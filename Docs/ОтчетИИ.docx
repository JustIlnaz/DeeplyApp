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341E" w14:textId="77777777" w:rsidR="00772211" w:rsidRPr="00772211" w:rsidRDefault="00772211" w:rsidP="00772211">
      <w:pPr>
        <w:widowControl w:val="0"/>
        <w:autoSpaceDE w:val="0"/>
        <w:autoSpaceDN w:val="0"/>
        <w:spacing w:before="73" w:after="0" w:line="237" w:lineRule="auto"/>
        <w:ind w:left="288" w:right="286" w:hanging="3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</w:t>
      </w:r>
      <w:r>
        <w:rPr>
          <w:rFonts w:ascii="Times New Roman" w:eastAsia="Times New Roman" w:hAnsi="Times New Roman" w:cs="Times New Roman"/>
          <w:spacing w:val="8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информационных технологий и связи Республики Татарстан Государственное автономное профессиональное образовательное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 «Международный центр компетенций – Казанский техникум информационных технологий и связи»</w:t>
      </w:r>
    </w:p>
    <w:p w14:paraId="0C703FF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528AC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28F90" w14:textId="77777777" w:rsidR="00772211" w:rsidRPr="00772211" w:rsidRDefault="00772211" w:rsidP="00772211">
      <w:pPr>
        <w:widowControl w:val="0"/>
        <w:autoSpaceDE w:val="0"/>
        <w:autoSpaceDN w:val="0"/>
        <w:spacing w:before="154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6A8C03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выполнен</w:t>
      </w:r>
    </w:p>
    <w:p w14:paraId="3B8A1CF1" w14:textId="77777777" w:rsidR="00772211" w:rsidRPr="00772211" w:rsidRDefault="00772211" w:rsidP="00772211">
      <w:pPr>
        <w:widowControl w:val="0"/>
        <w:tabs>
          <w:tab w:val="left" w:pos="5205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защищена</w:t>
      </w:r>
      <w:r>
        <w:rPr>
          <w:rFonts w:ascii="Times New Roman" w:eastAsia="Times New Roman" w:hAnsi="Times New Roman" w:cs="Times New Roman"/>
          <w:spacing w:val="2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оценкой</w:t>
      </w:r>
      <w:r>
        <w:rPr>
          <w:rFonts w:ascii="Times New Roman" w:eastAsia="Times New Roman" w:hAnsi="Times New Roman" w:cs="Times New Roman"/>
          <w:spacing w:val="2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3C8518D3" w14:textId="77777777" w:rsidR="00772211" w:rsidRPr="00772211" w:rsidRDefault="00772211" w:rsidP="00772211">
      <w:pPr>
        <w:widowControl w:val="0"/>
        <w:tabs>
          <w:tab w:val="left" w:pos="4454"/>
        </w:tabs>
        <w:autoSpaceDE w:val="0"/>
        <w:autoSpaceDN w:val="0"/>
        <w:spacing w:before="8"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КП</w:t>
      </w:r>
      <w:r>
        <w:rPr>
          <w:rFonts w:ascii="Times New Roman" w:eastAsia="Times New Roman" w:hAnsi="Times New Roman" w:cs="Times New Roman"/>
          <w:spacing w:val="4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</w:p>
    <w:p w14:paraId="5916373C" w14:textId="77777777" w:rsidR="00772211" w:rsidRPr="00772211" w:rsidRDefault="00772211" w:rsidP="00772211">
      <w:pPr>
        <w:widowControl w:val="0"/>
        <w:tabs>
          <w:tab w:val="left" w:pos="1519"/>
          <w:tab w:val="left" w:pos="3682"/>
          <w:tab w:val="left" w:pos="4454"/>
        </w:tabs>
        <w:autoSpaceDE w:val="0"/>
        <w:autoSpaceDN w:val="0"/>
        <w:spacing w:after="0" w:line="318" w:lineRule="exact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>г</w:t>
      </w:r>
    </w:p>
    <w:p w14:paraId="4451D7CE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D0DFF7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2CD04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404EC6" w14:textId="77777777" w:rsidR="00772211" w:rsidRPr="00772211" w:rsidRDefault="00772211" w:rsidP="00772211">
      <w:pPr>
        <w:widowControl w:val="0"/>
        <w:autoSpaceDE w:val="0"/>
        <w:autoSpaceDN w:val="0"/>
        <w:spacing w:before="147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1AE750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ind w:left="21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КУРСОВОЙ</w:t>
      </w:r>
      <w:r>
        <w:rPr>
          <w:rFonts w:ascii="Times New Roman" w:eastAsia="Times New Roman" w:hAnsi="Times New Roman" w:cs="Times New Roman"/>
          <w:spacing w:val="39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ПРОЕКТ</w:t>
      </w:r>
    </w:p>
    <w:p w14:paraId="45289252" w14:textId="77777777" w:rsidR="00772211" w:rsidRPr="00772211" w:rsidRDefault="00772211" w:rsidP="00772211">
      <w:pPr>
        <w:widowControl w:val="0"/>
        <w:autoSpaceDE w:val="0"/>
        <w:autoSpaceDN w:val="0"/>
        <w:spacing w:before="173" w:after="0" w:line="240" w:lineRule="auto"/>
        <w:ind w:left="5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МДК</w:t>
      </w:r>
      <w:r>
        <w:rPr>
          <w:rFonts w:ascii="Times New Roman" w:eastAsia="Times New Roman" w:hAnsi="Times New Roman" w:cs="Times New Roman"/>
          <w:spacing w:val="4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01.01</w:t>
      </w:r>
      <w:r>
        <w:rPr>
          <w:rFonts w:ascii="Times New Roman" w:eastAsia="Times New Roman" w:hAnsi="Times New Roman" w:cs="Times New Roman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</w:t>
      </w:r>
      <w:r>
        <w:rPr>
          <w:rFonts w:ascii="Times New Roman" w:eastAsia="Times New Roman" w:hAnsi="Times New Roman" w:cs="Times New Roman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программных</w:t>
      </w:r>
      <w:r>
        <w:rPr>
          <w:rFonts w:ascii="Times New Roman" w:eastAsia="Times New Roman" w:hAnsi="Times New Roman" w:cs="Times New Roman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модулей</w:t>
      </w:r>
    </w:p>
    <w:p w14:paraId="40823EB6" w14:textId="6074195C" w:rsidR="00772211" w:rsidRPr="00813C6F" w:rsidRDefault="00772211" w:rsidP="00772211">
      <w:pPr>
        <w:widowControl w:val="0"/>
        <w:autoSpaceDE w:val="0"/>
        <w:autoSpaceDN w:val="0"/>
        <w:spacing w:before="159" w:after="0" w:line="240" w:lineRule="auto"/>
        <w:ind w:left="1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тему: </w:t>
      </w:r>
      <w:r w:rsidR="00813C6F"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Разработка и проектирование мобильного приложения для пар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813C6F" w:rsidRPr="00813C6F">
        <w:rPr>
          <w:rFonts w:ascii="Times New Roman" w:eastAsia="Times New Roman" w:hAnsi="Times New Roman" w:cs="Times New Roman"/>
          <w:sz w:val="28"/>
          <w:szCs w:val="28"/>
        </w:rPr>
        <w:t>Deeply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.</w:t>
      </w:r>
    </w:p>
    <w:p w14:paraId="5FACADAC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F8C5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0855F9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D72646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E405BA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BC702F" w14:textId="77777777" w:rsidR="00772211" w:rsidRPr="00772211" w:rsidRDefault="00772211" w:rsidP="00772211">
      <w:pPr>
        <w:widowControl w:val="0"/>
        <w:autoSpaceDE w:val="0"/>
        <w:autoSpaceDN w:val="0"/>
        <w:spacing w:before="168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4A8B37" w14:textId="2F5C163A" w:rsidR="00A84501" w:rsidRDefault="0077221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   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А.В. Фролов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44289D15" w14:textId="29568C8C" w:rsidR="00772211" w:rsidRPr="00772211" w:rsidRDefault="00A84501" w:rsidP="00772211">
      <w:pPr>
        <w:widowControl w:val="0"/>
        <w:tabs>
          <w:tab w:val="left" w:pos="4132"/>
          <w:tab w:val="left" w:pos="6662"/>
          <w:tab w:val="left" w:pos="6896"/>
        </w:tabs>
        <w:autoSpaceDE w:val="0"/>
        <w:autoSpaceDN w:val="0"/>
        <w:spacing w:before="1" w:after="0" w:line="235" w:lineRule="auto"/>
        <w:ind w:left="4749" w:right="1140" w:hanging="39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</w:t>
      </w:r>
      <w:r w:rsidR="00772211"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651EF895" w14:textId="77777777" w:rsidR="00772211" w:rsidRPr="00772211" w:rsidRDefault="00772211" w:rsidP="00772211">
      <w:pPr>
        <w:widowControl w:val="0"/>
        <w:autoSpaceDE w:val="0"/>
        <w:autoSpaceDN w:val="0"/>
        <w:spacing w:before="159" w:after="0" w:line="240" w:lineRule="auto"/>
        <w:ind w:left="84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Исполнитель,</w:t>
      </w:r>
    </w:p>
    <w:p w14:paraId="703350AE" w14:textId="5BA02B35" w:rsidR="00772211" w:rsidRPr="00772211" w:rsidRDefault="00772211" w:rsidP="00772211">
      <w:pPr>
        <w:widowControl w:val="0"/>
        <w:tabs>
          <w:tab w:val="left" w:pos="4132"/>
          <w:tab w:val="left" w:pos="4692"/>
          <w:tab w:val="left" w:pos="6662"/>
          <w:tab w:val="left" w:pos="6896"/>
        </w:tabs>
        <w:autoSpaceDE w:val="0"/>
        <w:autoSpaceDN w:val="0"/>
        <w:spacing w:before="14" w:after="0" w:line="235" w:lineRule="auto"/>
        <w:ind w:left="844" w:right="76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группы 320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ab/>
        <w:t xml:space="preserve">                         </w:t>
      </w:r>
      <w:r w:rsidRP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>Фазлиахметов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ИСиП</w:t>
      </w:r>
      <w:proofErr w:type="spellEnd"/>
      <w:r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(</w:t>
      </w:r>
      <w:proofErr w:type="gramStart"/>
      <w:r w:rsidR="00A84501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П)</w:t>
      </w:r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 w:rsidR="00A845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подпись, дата</w:t>
      </w:r>
    </w:p>
    <w:p w14:paraId="7BAB1A45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E1BBB08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E30663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78CDC4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7AD52F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514503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D1753B" w14:textId="77777777" w:rsidR="00772211" w:rsidRPr="00772211" w:rsidRDefault="00772211" w:rsidP="0077221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8B3D11" w14:textId="77777777" w:rsidR="00772211" w:rsidRPr="00772211" w:rsidRDefault="00772211" w:rsidP="00772211">
      <w:pPr>
        <w:widowControl w:val="0"/>
        <w:autoSpaceDE w:val="0"/>
        <w:autoSpaceDN w:val="0"/>
        <w:spacing w:before="165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2B2667B" w14:textId="77777777" w:rsidR="00772211" w:rsidRPr="00772211" w:rsidRDefault="00772211" w:rsidP="00772211">
      <w:pPr>
        <w:widowControl w:val="0"/>
        <w:autoSpaceDE w:val="0"/>
        <w:autoSpaceDN w:val="0"/>
        <w:spacing w:before="1" w:after="0" w:line="240" w:lineRule="auto"/>
        <w:ind w:left="20" w:right="21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Казань,</w:t>
      </w:r>
      <w:r>
        <w:rPr>
          <w:rFonts w:ascii="Times New Roman" w:eastAsia="Times New Roman" w:hAnsi="Times New Roman" w:cs="Times New Roman"/>
          <w:spacing w:val="43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3A62978C" w14:textId="77777777" w:rsidR="00340D77" w:rsidRPr="00772211" w:rsidRDefault="00000000">
      <w:pPr>
        <w:rPr>
          <w:lang w:val="ru-RU"/>
        </w:rPr>
      </w:pPr>
      <w:r>
        <w:rPr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bCs w:val="0"/>
          <w:sz w:val="22"/>
          <w:szCs w:val="22"/>
          <w:lang w:val="ru-RU"/>
        </w:rPr>
        <w:id w:val="264515241"/>
        <w:docPartObj>
          <w:docPartGallery w:val="Table of Contents"/>
          <w:docPartUnique/>
        </w:docPartObj>
      </w:sdtPr>
      <w:sdtEndPr>
        <w:rPr>
          <w:b/>
          <w:lang w:val="en-US"/>
        </w:rPr>
      </w:sdtEndPr>
      <w:sdtContent>
        <w:p w14:paraId="67C9B6AD" w14:textId="7D360AE4" w:rsidR="00772211" w:rsidRDefault="00B307C2">
          <w:pPr>
            <w:pStyle w:val="aff"/>
          </w:pPr>
          <w:r>
            <w:rPr>
              <w:lang w:val="ru-RU"/>
            </w:rPr>
            <w:t>СОДЕРЖАНИЕ</w:t>
          </w:r>
        </w:p>
        <w:p w14:paraId="055658F3" w14:textId="5D6D95ED" w:rsidR="00C826B9" w:rsidRDefault="00772211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1154" w:history="1">
            <w:r w:rsidR="00C826B9" w:rsidRPr="00D252DD">
              <w:rPr>
                <w:rStyle w:val="aff8"/>
                <w:noProof/>
                <w:lang w:val="ru-RU"/>
              </w:rPr>
              <w:t>ВВЕДЕНИЕ</w:t>
            </w:r>
            <w:r w:rsidR="00C826B9">
              <w:rPr>
                <w:noProof/>
                <w:webHidden/>
              </w:rPr>
              <w:tab/>
            </w:r>
            <w:r w:rsidR="00C826B9">
              <w:rPr>
                <w:noProof/>
                <w:webHidden/>
              </w:rPr>
              <w:fldChar w:fldCharType="begin"/>
            </w:r>
            <w:r w:rsidR="00C826B9">
              <w:rPr>
                <w:noProof/>
                <w:webHidden/>
              </w:rPr>
              <w:instrText xml:space="preserve"> PAGEREF _Toc228831154 \h </w:instrText>
            </w:r>
            <w:r w:rsidR="00C826B9">
              <w:rPr>
                <w:noProof/>
                <w:webHidden/>
              </w:rPr>
            </w:r>
            <w:r w:rsidR="00C826B9">
              <w:rPr>
                <w:noProof/>
                <w:webHidden/>
              </w:rPr>
              <w:fldChar w:fldCharType="separate"/>
            </w:r>
            <w:r w:rsidR="00C826B9">
              <w:rPr>
                <w:noProof/>
                <w:webHidden/>
              </w:rPr>
              <w:t>3</w:t>
            </w:r>
            <w:r w:rsidR="00C826B9">
              <w:rPr>
                <w:noProof/>
                <w:webHidden/>
              </w:rPr>
              <w:fldChar w:fldCharType="end"/>
            </w:r>
          </w:hyperlink>
        </w:p>
        <w:p w14:paraId="5C9F2809" w14:textId="16B28DD4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55" w:history="1">
            <w:r w:rsidRPr="00D252DD">
              <w:rPr>
                <w:rStyle w:val="aff8"/>
                <w:noProof/>
                <w:lang w:val="ru-RU"/>
              </w:rPr>
              <w:t>1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FBF3A" w14:textId="6C1EB7E8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56" w:history="1">
            <w:r w:rsidRPr="00D252DD">
              <w:rPr>
                <w:rStyle w:val="aff8"/>
                <w:noProof/>
                <w:lang w:val="ru-RU"/>
              </w:rPr>
              <w:t xml:space="preserve">1.1 Диаграмма </w:t>
            </w:r>
            <w:r w:rsidRPr="00D252DD">
              <w:rPr>
                <w:rStyle w:val="aff8"/>
                <w:noProof/>
              </w:rPr>
              <w:t>USE</w:t>
            </w:r>
            <w:r w:rsidRPr="00D252DD">
              <w:rPr>
                <w:rStyle w:val="aff8"/>
                <w:noProof/>
                <w:lang w:val="ru-RU"/>
              </w:rPr>
              <w:t xml:space="preserve"> </w:t>
            </w:r>
            <w:r w:rsidRPr="00D252DD">
              <w:rPr>
                <w:rStyle w:val="aff8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0BBC" w14:textId="2C34D085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57" w:history="1">
            <w:r w:rsidRPr="00D252DD">
              <w:rPr>
                <w:rStyle w:val="aff8"/>
                <w:noProof/>
                <w:lang w:val="ru-RU"/>
              </w:rPr>
              <w:t>2 ОБОСНОВАНИЕ ВЫБОРА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6E1D9" w14:textId="354E583E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58" w:history="1">
            <w:r w:rsidRPr="00D252DD">
              <w:rPr>
                <w:rStyle w:val="aff8"/>
                <w:noProof/>
                <w:lang w:val="ru-RU"/>
              </w:rPr>
              <w:t>2.1 Обоснование выбора системы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2FE4D" w14:textId="10FF66BE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59" w:history="1">
            <w:r w:rsidRPr="00D252DD">
              <w:rPr>
                <w:rStyle w:val="aff8"/>
                <w:noProof/>
                <w:lang w:val="ru-RU"/>
              </w:rPr>
              <w:t>2.2 Обоснование выбора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99DA" w14:textId="18BB07DB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0" w:history="1">
            <w:r w:rsidRPr="00D252DD">
              <w:rPr>
                <w:rStyle w:val="aff8"/>
                <w:noProof/>
                <w:lang w:val="ru-RU"/>
              </w:rPr>
              <w:t>3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51DC7" w14:textId="77F5215C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1" w:history="1">
            <w:r w:rsidRPr="00D252DD">
              <w:rPr>
                <w:rStyle w:val="aff8"/>
                <w:noProof/>
                <w:lang w:val="ru-RU"/>
              </w:rPr>
              <w:t xml:space="preserve">3.1 Разработка </w:t>
            </w:r>
            <w:r w:rsidRPr="00D252DD">
              <w:rPr>
                <w:rStyle w:val="aff8"/>
                <w:noProof/>
              </w:rPr>
              <w:t>backend</w:t>
            </w:r>
            <w:r w:rsidRPr="00D252DD">
              <w:rPr>
                <w:rStyle w:val="aff8"/>
                <w:noProof/>
                <w:lang w:val="ru-RU"/>
              </w:rPr>
              <w:t xml:space="preserve">-части на </w:t>
            </w:r>
            <w:r w:rsidRPr="00D252DD">
              <w:rPr>
                <w:rStyle w:val="aff8"/>
                <w:noProof/>
              </w:rPr>
              <w:t>ASP</w:t>
            </w:r>
            <w:r w:rsidRPr="00D252DD">
              <w:rPr>
                <w:rStyle w:val="aff8"/>
                <w:noProof/>
                <w:lang w:val="ru-RU"/>
              </w:rPr>
              <w:t>.</w:t>
            </w:r>
            <w:r w:rsidRPr="00D252DD">
              <w:rPr>
                <w:rStyle w:val="aff8"/>
                <w:noProof/>
              </w:rPr>
              <w:t>NET</w:t>
            </w:r>
            <w:r w:rsidRPr="00D252DD">
              <w:rPr>
                <w:rStyle w:val="aff8"/>
                <w:noProof/>
                <w:lang w:val="ru-RU"/>
              </w:rPr>
              <w:t xml:space="preserve"> </w:t>
            </w:r>
            <w:r w:rsidRPr="00D252DD">
              <w:rPr>
                <w:rStyle w:val="aff8"/>
                <w:noProof/>
              </w:rPr>
              <w:t>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45679" w14:textId="3541DD2E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2" w:history="1">
            <w:r w:rsidRPr="00D252DD">
              <w:rPr>
                <w:rStyle w:val="aff8"/>
                <w:noProof/>
                <w:lang w:val="ru-RU"/>
              </w:rPr>
              <w:t>3.2 Разработка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6517A" w14:textId="33981B70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3" w:history="1">
            <w:r w:rsidRPr="00D252DD">
              <w:rPr>
                <w:rStyle w:val="aff8"/>
                <w:noProof/>
                <w:lang w:val="ru-RU"/>
              </w:rPr>
              <w:t xml:space="preserve">3.3 </w:t>
            </w:r>
            <w:r w:rsidRPr="00D252DD">
              <w:rPr>
                <w:rStyle w:val="aff8"/>
                <w:noProof/>
              </w:rPr>
              <w:t>Real</w:t>
            </w:r>
            <w:r w:rsidRPr="00D252DD">
              <w:rPr>
                <w:rStyle w:val="aff8"/>
                <w:noProof/>
                <w:lang w:val="ru-RU"/>
              </w:rPr>
              <w:t>-</w:t>
            </w:r>
            <w:r w:rsidRPr="00D252DD">
              <w:rPr>
                <w:rStyle w:val="aff8"/>
                <w:noProof/>
              </w:rPr>
              <w:t>time</w:t>
            </w:r>
            <w:r w:rsidRPr="00D252DD">
              <w:rPr>
                <w:rStyle w:val="aff8"/>
                <w:noProof/>
                <w:lang w:val="ru-RU"/>
              </w:rPr>
              <w:t xml:space="preserve"> взаимодействие через </w:t>
            </w:r>
            <w:r w:rsidRPr="00D252DD">
              <w:rPr>
                <w:rStyle w:val="aff8"/>
                <w:noProof/>
              </w:rPr>
              <w:t>SignalR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06FEA" w14:textId="4DFF7D35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4" w:history="1">
            <w:r w:rsidRPr="00D252DD">
              <w:rPr>
                <w:rStyle w:val="aff8"/>
                <w:noProof/>
                <w:lang w:val="ru-RU"/>
              </w:rPr>
              <w:t>4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23F7F" w14:textId="270155A2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5" w:history="1">
            <w:r w:rsidRPr="00D252DD">
              <w:rPr>
                <w:rStyle w:val="aff8"/>
                <w:noProof/>
                <w:lang w:val="ru-RU"/>
              </w:rPr>
              <w:t>4.1 Подготовка к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BCA9" w14:textId="013674B8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6" w:history="1">
            <w:r w:rsidRPr="00D252DD">
              <w:rPr>
                <w:rStyle w:val="aff8"/>
                <w:noProof/>
                <w:lang w:val="ru-RU"/>
              </w:rPr>
              <w:t>4.2 Использование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6AD9" w14:textId="25362C77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7" w:history="1">
            <w:r w:rsidRPr="00D252DD">
              <w:rPr>
                <w:rStyle w:val="aff8"/>
                <w:noProof/>
                <w:lang w:val="ru-RU"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DD4E" w14:textId="0BC243D5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8" w:history="1">
            <w:r w:rsidRPr="00D252DD">
              <w:rPr>
                <w:rStyle w:val="aff8"/>
                <w:noProof/>
                <w:lang w:val="ru-RU"/>
              </w:rPr>
              <w:t>5.1 Тестирование методом чёрного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D9DFA" w14:textId="3F8260E6" w:rsidR="00C826B9" w:rsidRDefault="00C826B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69" w:history="1">
            <w:r w:rsidRPr="00D252DD">
              <w:rPr>
                <w:rStyle w:val="aff8"/>
                <w:noProof/>
                <w:lang w:val="ru-RU"/>
              </w:rPr>
              <w:t>5.2 Тестирование методом белого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252D7" w14:textId="3C458742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70" w:history="1">
            <w:r w:rsidRPr="00D252DD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0E5D6" w14:textId="2FA84F2A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71" w:history="1">
            <w:r w:rsidRPr="00D252DD">
              <w:rPr>
                <w:rStyle w:val="aff8"/>
                <w:noProof/>
                <w:lang w:val="ru-RU"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1384" w14:textId="644747EB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72" w:history="1">
            <w:r w:rsidRPr="00D252DD">
              <w:rPr>
                <w:rStyle w:val="aff8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8174" w14:textId="777D7B38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73" w:history="1">
            <w:r w:rsidRPr="00D252DD">
              <w:rPr>
                <w:rStyle w:val="aff8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F218" w14:textId="57AC63D8" w:rsidR="00C826B9" w:rsidRDefault="00C826B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831174" w:history="1">
            <w:r w:rsidRPr="00D252DD">
              <w:rPr>
                <w:rStyle w:val="aff8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F206" w14:textId="151549FA" w:rsidR="00772211" w:rsidRDefault="00772211">
          <w:r>
            <w:rPr>
              <w:b/>
              <w:bCs/>
            </w:rPr>
            <w:fldChar w:fldCharType="end"/>
          </w:r>
        </w:p>
      </w:sdtContent>
    </w:sdt>
    <w:p w14:paraId="38040627" w14:textId="77777777" w:rsidR="00340D77" w:rsidRPr="00772211" w:rsidRDefault="00000000">
      <w:pPr>
        <w:rPr>
          <w:lang w:val="ru-RU"/>
        </w:rPr>
      </w:pPr>
      <w:r>
        <w:rPr>
          <w:lang w:val="ru-RU"/>
        </w:rPr>
        <w:br w:type="page"/>
      </w:r>
    </w:p>
    <w:p w14:paraId="0D6CCEDA" w14:textId="77777777" w:rsidR="00340D77" w:rsidRPr="00772211" w:rsidRDefault="00000000" w:rsidP="00772211">
      <w:pPr>
        <w:pStyle w:val="1"/>
        <w:rPr>
          <w:lang w:val="ru-RU"/>
        </w:rPr>
      </w:pPr>
      <w:bookmarkStart w:id="0" w:name="_Toc228831154"/>
      <w:r>
        <w:rPr>
          <w:lang w:val="ru-RU"/>
        </w:rPr>
        <w:lastRenderedPageBreak/>
        <w:t>ВВЕДЕНИЕ</w:t>
      </w:r>
      <w:bookmarkEnd w:id="0"/>
    </w:p>
    <w:p w14:paraId="2A01F0CF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В условиях стремительного развития цифровых технологий особую актуальность приобретают мобильные приложения, направленные не только на решение повседневных задач, но и на улучшение качества межличностных отношений. Современные пары всё чаще сталкиваются с проблемами коммуникации, недостатком внимания и эмоциональной дистанцией, вызванными высоким темпом жизни и цифровой перегрузкой.</w:t>
      </w:r>
    </w:p>
    <w:p w14:paraId="277FFA82" w14:textId="2CFE63ED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>
        <w:rPr>
          <w:rFonts w:ascii="Times New Roman" w:hAnsi="Times New Roman" w:cs="Times New Roman"/>
          <w:sz w:val="28"/>
          <w:lang w:val="ru-RU"/>
        </w:rPr>
        <w:t>«</w:t>
      </w:r>
      <w:proofErr w:type="spellStart"/>
      <w:r w:rsidRPr="00A84501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A84501">
        <w:rPr>
          <w:rFonts w:ascii="Times New Roman" w:hAnsi="Times New Roman" w:cs="Times New Roman"/>
          <w:sz w:val="28"/>
          <w:lang w:val="ru-RU"/>
        </w:rPr>
        <w:t>» представляет собой инструмент для укрепления отношений между партнёрами. Оно направлено на развитие эмоциональной близости, улучшение коммуникации и формирование совместных привычек через регулярные активности, такие как вопросы дня, чек-</w:t>
      </w:r>
      <w:proofErr w:type="spellStart"/>
      <w:r w:rsidRPr="00A84501">
        <w:rPr>
          <w:rFonts w:ascii="Times New Roman" w:hAnsi="Times New Roman" w:cs="Times New Roman"/>
          <w:sz w:val="28"/>
          <w:lang w:val="ru-RU"/>
        </w:rPr>
        <w:t>ины</w:t>
      </w:r>
      <w:proofErr w:type="spellEnd"/>
      <w:r w:rsidRPr="00A84501">
        <w:rPr>
          <w:rFonts w:ascii="Times New Roman" w:hAnsi="Times New Roman" w:cs="Times New Roman"/>
          <w:sz w:val="28"/>
          <w:lang w:val="ru-RU"/>
        </w:rPr>
        <w:t>, совместные цели и воспоминания.</w:t>
      </w:r>
    </w:p>
    <w:p w14:paraId="73BA27BD" w14:textId="77777777" w:rsidR="00A84501" w:rsidRPr="00A84501" w:rsidRDefault="00A84501" w:rsidP="00A845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84501">
        <w:rPr>
          <w:rFonts w:ascii="Times New Roman" w:hAnsi="Times New Roman" w:cs="Times New Roman"/>
          <w:sz w:val="28"/>
          <w:lang w:val="ru-RU"/>
        </w:rPr>
        <w:t>Целью данного курсового проекта является разработка и проектирование мобильного приложения для пар с использованием современных технологий, обеспечивающего безопасное и удобное взаимодействие пользователей.</w:t>
      </w:r>
    </w:p>
    <w:p w14:paraId="205345DB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Задачи работы:</w:t>
      </w:r>
    </w:p>
    <w:p w14:paraId="35ABACBD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1) провести анализ предметной области и обосновать выбор технологий;</w:t>
      </w:r>
    </w:p>
    <w:p w14:paraId="160EA1C2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2) разработать архитектуру приложения и спроектировать структуру базы данных;</w:t>
      </w:r>
    </w:p>
    <w:p w14:paraId="4A6053D0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3) реализовать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8;</w:t>
      </w:r>
    </w:p>
    <w:p w14:paraId="6C7C1F36" w14:textId="28224A71" w:rsidR="00340D77" w:rsidRPr="00A8450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4) создать интерактивный пользовательский интерфейс на</w:t>
      </w:r>
      <w:r w:rsidR="00A84501">
        <w:rPr>
          <w:rFonts w:ascii="Times New Roman" w:hAnsi="Times New Roman" w:cs="Times New Roman"/>
          <w:sz w:val="28"/>
          <w:lang w:val="ru-RU"/>
        </w:rPr>
        <w:t xml:space="preserve">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70C653D9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5) обеспечить аутентификацию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-токенов;</w:t>
      </w:r>
    </w:p>
    <w:p w14:paraId="038BA824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6) реализовать механизм реального времени через технологию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1FBE2DBE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7) провести тестирование разработанного приложения.</w:t>
      </w:r>
    </w:p>
    <w:p w14:paraId="74E1EB49" w14:textId="77777777" w:rsidR="0009060B" w:rsidRDefault="000906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9060B">
        <w:rPr>
          <w:rFonts w:ascii="Times New Roman" w:hAnsi="Times New Roman" w:cs="Times New Roman"/>
          <w:sz w:val="28"/>
          <w:lang w:val="ru-RU"/>
        </w:rPr>
        <w:t>Практическая значимость данной работы заключается в разработке готового к использованию мобильного приложения, направленного на улучшение качества отношений между партнёрами.</w:t>
      </w:r>
    </w:p>
    <w:p w14:paraId="007FBF20" w14:textId="06E2A510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Для реализации проекта были выбраны следующие технологии: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в качестве фреймворка для разработки серверной части, </w:t>
      </w:r>
      <w:r w:rsidR="00A84501">
        <w:rPr>
          <w:rFonts w:ascii="Times New Roman" w:hAnsi="Times New Roman" w:cs="Times New Roman"/>
          <w:sz w:val="28"/>
        </w:rPr>
        <w:t>Flutter</w:t>
      </w:r>
      <w:r>
        <w:rPr>
          <w:rFonts w:ascii="Times New Roman" w:hAnsi="Times New Roman" w:cs="Times New Roman"/>
          <w:sz w:val="28"/>
          <w:lang w:val="ru-RU"/>
        </w:rPr>
        <w:t xml:space="preserve"> — для клиентской,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— в роли реляционной базы данных,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— для обмена сообщениями в реальном времени,</w:t>
      </w:r>
      <w:r w:rsidR="0009060B" w:rsidRPr="0009060B">
        <w:rPr>
          <w:lang w:val="ru-RU"/>
        </w:rPr>
        <w:t xml:space="preserve"> </w:t>
      </w:r>
      <w:proofErr w:type="spellStart"/>
      <w:r w:rsidR="0009060B" w:rsidRPr="0009060B">
        <w:rPr>
          <w:rFonts w:ascii="Times New Roman" w:hAnsi="Times New Roman" w:cs="Times New Roman"/>
          <w:sz w:val="28"/>
        </w:rPr>
        <w:t>Hangfire</w:t>
      </w:r>
      <w:proofErr w:type="spellEnd"/>
      <w:r w:rsidR="0009060B" w:rsidRPr="0009060B">
        <w:rPr>
          <w:rFonts w:ascii="Times New Roman" w:hAnsi="Times New Roman" w:cs="Times New Roman"/>
          <w:sz w:val="28"/>
          <w:lang w:val="ru-RU"/>
        </w:rPr>
        <w:t xml:space="preserve"> — для выполнения фоновых задач и обработки отложенных событий </w:t>
      </w:r>
      <w:r>
        <w:rPr>
          <w:rFonts w:ascii="Times New Roman" w:hAnsi="Times New Roman" w:cs="Times New Roman"/>
          <w:sz w:val="28"/>
          <w:lang w:val="ru-RU"/>
        </w:rPr>
        <w:t xml:space="preserve"> а также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) — для аутентификации и авторизации.</w:t>
      </w:r>
    </w:p>
    <w:p w14:paraId="3FD3F210" w14:textId="77777777" w:rsidR="00340D77" w:rsidRPr="00772211" w:rsidRDefault="00000000">
      <w:pPr>
        <w:rPr>
          <w:lang w:val="ru-RU"/>
        </w:rPr>
      </w:pPr>
      <w:r>
        <w:rPr>
          <w:lang w:val="ru-RU"/>
        </w:rPr>
        <w:br w:type="page"/>
      </w:r>
    </w:p>
    <w:p w14:paraId="40FA1592" w14:textId="66581CFF" w:rsidR="00340D77" w:rsidRPr="00772211" w:rsidRDefault="00000000" w:rsidP="00772211">
      <w:pPr>
        <w:pStyle w:val="1"/>
        <w:jc w:val="left"/>
        <w:rPr>
          <w:lang w:val="ru-RU"/>
        </w:rPr>
      </w:pPr>
      <w:bookmarkStart w:id="1" w:name="_Toc228831155"/>
      <w:r>
        <w:rPr>
          <w:lang w:val="ru-RU"/>
        </w:rPr>
        <w:lastRenderedPageBreak/>
        <w:t>1 ПРОЕКТИРОВАНИЕ ПРОГРАММНОГО ПРОДУКТА</w:t>
      </w:r>
      <w:bookmarkEnd w:id="1"/>
    </w:p>
    <w:p w14:paraId="551A6B76" w14:textId="5BAF4714" w:rsidR="00340D77" w:rsidRPr="00772211" w:rsidRDefault="00000000" w:rsidP="00772211">
      <w:pPr>
        <w:pStyle w:val="21"/>
        <w:rPr>
          <w:lang w:val="ru-RU"/>
        </w:rPr>
      </w:pPr>
      <w:bookmarkStart w:id="2" w:name="_Toc228831156"/>
      <w:r>
        <w:rPr>
          <w:lang w:val="ru-RU"/>
        </w:rPr>
        <w:t xml:space="preserve">1.1 Диаграмма </w:t>
      </w:r>
      <w:r>
        <w:t>USE</w:t>
      </w:r>
      <w:r>
        <w:rPr>
          <w:lang w:val="ru-RU"/>
        </w:rPr>
        <w:t xml:space="preserve"> </w:t>
      </w:r>
      <w:r>
        <w:t>CASE</w:t>
      </w:r>
      <w:bookmarkEnd w:id="2"/>
    </w:p>
    <w:p w14:paraId="71997D82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Диаграмма вариантов использования (</w:t>
      </w:r>
      <w:r>
        <w:rPr>
          <w:rFonts w:ascii="Times New Roman" w:hAnsi="Times New Roman" w:cs="Times New Roman"/>
          <w:sz w:val="28"/>
        </w:rPr>
        <w:t>Use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Case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Diagram</w:t>
      </w:r>
      <w:r>
        <w:rPr>
          <w:rFonts w:ascii="Times New Roman" w:hAnsi="Times New Roman" w:cs="Times New Roman"/>
          <w:sz w:val="28"/>
          <w:lang w:val="ru-RU"/>
        </w:rPr>
        <w:t xml:space="preserve">) — это </w:t>
      </w:r>
      <w:r>
        <w:rPr>
          <w:rFonts w:ascii="Times New Roman" w:hAnsi="Times New Roman" w:cs="Times New Roman"/>
          <w:sz w:val="28"/>
        </w:rPr>
        <w:t>UML</w:t>
      </w:r>
      <w:r>
        <w:rPr>
          <w:rFonts w:ascii="Times New Roman" w:hAnsi="Times New Roman" w:cs="Times New Roman"/>
          <w:sz w:val="28"/>
          <w:lang w:val="ru-RU"/>
        </w:rPr>
        <w:t>-диаграмма, описывающая функциональные требования системы с точки зрения взаимодействия пользователей (акторов) с системой. Она позволяет наглядно представить, какие операции доступны каждому типу пользователей.</w:t>
      </w:r>
    </w:p>
    <w:p w14:paraId="2870D6CB" w14:textId="14934039" w:rsidR="00340D77" w:rsidRPr="00772211" w:rsidRDefault="00093454">
      <w:pPr>
        <w:spacing w:after="0" w:line="360" w:lineRule="auto"/>
        <w:ind w:firstLine="709"/>
        <w:jc w:val="both"/>
        <w:rPr>
          <w:lang w:val="ru-RU"/>
        </w:rPr>
      </w:pPr>
      <w:r w:rsidRPr="00093454">
        <w:rPr>
          <w:rFonts w:ascii="Times New Roman" w:hAnsi="Times New Roman" w:cs="Times New Roman"/>
          <w:sz w:val="28"/>
          <w:lang w:val="ru-RU"/>
        </w:rPr>
        <w:t>В системе «</w:t>
      </w:r>
      <w:r w:rsidRPr="00093454">
        <w:rPr>
          <w:rFonts w:ascii="Times New Roman" w:hAnsi="Times New Roman" w:cs="Times New Roman"/>
          <w:sz w:val="28"/>
        </w:rPr>
        <w:t>Deeply</w:t>
      </w:r>
      <w:r w:rsidRPr="00093454">
        <w:rPr>
          <w:rFonts w:ascii="Times New Roman" w:hAnsi="Times New Roman" w:cs="Times New Roman"/>
          <w:sz w:val="28"/>
          <w:lang w:val="ru-RU"/>
        </w:rPr>
        <w:t>» выделены следующие акторы:</w:t>
      </w:r>
    </w:p>
    <w:p w14:paraId="0BECF940" w14:textId="586FA2AE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Пользователь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зарегистрированный пользователь приложения, состоящий в паре или находящийся в процессе её создания;</w:t>
      </w:r>
    </w:p>
    <w:p w14:paraId="1D22B503" w14:textId="347BA22F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Партнёр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второй пользователь в паре, взаимодействующий с первым пользователем в рамках системы.</w:t>
      </w:r>
    </w:p>
    <w:p w14:paraId="721A418C" w14:textId="4E27F4C3" w:rsidR="00340D77" w:rsidRPr="00772211" w:rsidRDefault="00000000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Варианты использования для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Пользовател</w:t>
      </w:r>
      <w:r w:rsidR="00A61E7F">
        <w:rPr>
          <w:rFonts w:ascii="Times New Roman" w:hAnsi="Times New Roman" w:cs="Times New Roman"/>
          <w:sz w:val="28"/>
          <w:lang w:val="ru-RU"/>
        </w:rPr>
        <w:t>я</w:t>
      </w:r>
      <w:r>
        <w:rPr>
          <w:rFonts w:ascii="Times New Roman" w:hAnsi="Times New Roman" w:cs="Times New Roman"/>
          <w:sz w:val="28"/>
          <w:lang w:val="ru-RU"/>
        </w:rPr>
        <w:t>:</w:t>
      </w:r>
    </w:p>
    <w:p w14:paraId="74517D3C" w14:textId="5D88970A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регистрация и авторизация в системе;</w:t>
      </w:r>
    </w:p>
    <w:p w14:paraId="74A38C86" w14:textId="3824C1E4" w:rsidR="00340D77" w:rsidRDefault="00000000" w:rsidP="00B30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пары или подключение к партнёру по приглашению;</w:t>
      </w:r>
    </w:p>
    <w:p w14:paraId="47C2A0AA" w14:textId="0F8CAA66" w:rsidR="00A61E7F" w:rsidRPr="00A61E7F" w:rsidRDefault="00A61E7F" w:rsidP="00A61E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отправка и получение сообщений в приватном чате</w:t>
      </w:r>
      <w:r w:rsidRPr="00A61E7F">
        <w:rPr>
          <w:rFonts w:ascii="Times New Roman" w:hAnsi="Times New Roman" w:cs="Times New Roman"/>
          <w:sz w:val="28"/>
          <w:lang w:val="ru-RU"/>
        </w:rPr>
        <w:t>;</w:t>
      </w:r>
    </w:p>
    <w:p w14:paraId="21C84FB3" w14:textId="1EC9B81F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фото, видео и текстовых записей в ленту воспоминаний;</w:t>
      </w:r>
    </w:p>
    <w:p w14:paraId="1CA65CA6" w14:textId="7F9C435F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просмотр и управление записями в ленте воспоминаний;</w:t>
      </w:r>
    </w:p>
    <w:p w14:paraId="353CFEE2" w14:textId="30202AC6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получение уведомлений о событиях и действиях партнёра;</w:t>
      </w:r>
    </w:p>
    <w:p w14:paraId="000AEEE2" w14:textId="53161058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открытие капсул времени;</w:t>
      </w:r>
    </w:p>
    <w:p w14:paraId="3E7B1238" w14:textId="4D08CDF0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добавление точек на карте (</w:t>
      </w:r>
      <w:r w:rsidR="00A61E7F" w:rsidRPr="00A61E7F">
        <w:rPr>
          <w:rFonts w:ascii="Times New Roman" w:hAnsi="Times New Roman" w:cs="Times New Roman"/>
          <w:sz w:val="28"/>
        </w:rPr>
        <w:t>Love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</w:rPr>
        <w:t>Map</w:t>
      </w:r>
      <w:r w:rsidR="00A61E7F" w:rsidRPr="00A61E7F">
        <w:rPr>
          <w:rFonts w:ascii="Times New Roman" w:hAnsi="Times New Roman" w:cs="Times New Roman"/>
          <w:sz w:val="28"/>
          <w:lang w:val="ru-RU"/>
        </w:rPr>
        <w:t>);</w:t>
      </w:r>
    </w:p>
    <w:p w14:paraId="1276B814" w14:textId="1009EE63" w:rsidR="00340D77" w:rsidRPr="00FA75C6" w:rsidRDefault="00000000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FA75C6" w:rsidRPr="00FA75C6">
        <w:rPr>
          <w:rFonts w:ascii="Times New Roman" w:hAnsi="Times New Roman" w:cs="Times New Roman"/>
          <w:sz w:val="28"/>
          <w:lang w:val="ru-RU"/>
        </w:rPr>
        <w:t>просмотр статуса сообщений (прочитано/не прочитано);</w:t>
      </w:r>
    </w:p>
    <w:p w14:paraId="5298C906" w14:textId="6CDD8958" w:rsidR="00340D77" w:rsidRPr="00A61E7F" w:rsidRDefault="00000000" w:rsidP="00B307C2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A61E7F" w:rsidRPr="00A61E7F">
        <w:rPr>
          <w:rFonts w:ascii="Times New Roman" w:hAnsi="Times New Roman" w:cs="Times New Roman"/>
          <w:sz w:val="28"/>
          <w:lang w:val="ru-RU"/>
        </w:rPr>
        <w:t>создание и выполнение задач (</w:t>
      </w:r>
      <w:r w:rsidR="00A61E7F" w:rsidRPr="00A61E7F">
        <w:rPr>
          <w:rFonts w:ascii="Times New Roman" w:hAnsi="Times New Roman" w:cs="Times New Roman"/>
          <w:sz w:val="28"/>
        </w:rPr>
        <w:t>To</w:t>
      </w:r>
      <w:r w:rsidR="00A61E7F" w:rsidRPr="00A61E7F">
        <w:rPr>
          <w:rFonts w:ascii="Times New Roman" w:hAnsi="Times New Roman" w:cs="Times New Roman"/>
          <w:sz w:val="28"/>
          <w:lang w:val="ru-RU"/>
        </w:rPr>
        <w:t>-</w:t>
      </w:r>
      <w:r w:rsidR="00A61E7F" w:rsidRPr="00A61E7F">
        <w:rPr>
          <w:rFonts w:ascii="Times New Roman" w:hAnsi="Times New Roman" w:cs="Times New Roman"/>
          <w:sz w:val="28"/>
        </w:rPr>
        <w:t>do</w:t>
      </w:r>
      <w:r w:rsidR="00A61E7F" w:rsidRPr="00A61E7F">
        <w:rPr>
          <w:rFonts w:ascii="Times New Roman" w:hAnsi="Times New Roman" w:cs="Times New Roman"/>
          <w:sz w:val="28"/>
          <w:lang w:val="ru-RU"/>
        </w:rPr>
        <w:t xml:space="preserve"> для двоих);</w:t>
      </w:r>
    </w:p>
    <w:p w14:paraId="4A64CAA3" w14:textId="7EED603E" w:rsidR="00340D77" w:rsidRPr="00A61E7F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A61E7F">
        <w:rPr>
          <w:rFonts w:ascii="Times New Roman" w:hAnsi="Times New Roman" w:cs="Times New Roman"/>
          <w:sz w:val="28"/>
          <w:lang w:val="ru-RU"/>
        </w:rPr>
        <w:t xml:space="preserve"> </w:t>
      </w:r>
      <w:r w:rsidR="00A61E7F" w:rsidRPr="00A61E7F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 и получение рекомендаций.</w:t>
      </w:r>
    </w:p>
    <w:p w14:paraId="17BEB8CB" w14:textId="08B446B3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отвечать на анонимные сообщения в отдельных диалогах</w:t>
      </w:r>
      <w:r w:rsidR="00FA75C6">
        <w:rPr>
          <w:rFonts w:ascii="Times New Roman" w:hAnsi="Times New Roman" w:cs="Times New Roman"/>
          <w:sz w:val="28"/>
          <w:lang w:val="ru-RU"/>
        </w:rPr>
        <w:t>.</w:t>
      </w:r>
    </w:p>
    <w:p w14:paraId="1AD27F6D" w14:textId="77777777" w:rsidR="00FA75C6" w:rsidRPr="00FA75C6" w:rsidRDefault="00FA75C6" w:rsidP="00FA75C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Варианты использования для Партнёра включают аналогичный набор функций, при этом взаимодействие между пользователями осуществляется в рамках одной пары, что обеспечивает совместную работу с данными и синхронизацию действий.</w:t>
      </w:r>
    </w:p>
    <w:p w14:paraId="186F3F8F" w14:textId="65B847EA" w:rsidR="00FA75C6" w:rsidRPr="00FA75C6" w:rsidRDefault="00FA75C6" w:rsidP="00FA75C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7CC14E26" w14:textId="120AB8C9" w:rsidR="00755935" w:rsidRPr="00772211" w:rsidRDefault="00755935" w:rsidP="00755935">
      <w:pPr>
        <w:spacing w:after="0" w:line="360" w:lineRule="auto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05FBD9A" wp14:editId="3D9E207A">
            <wp:extent cx="5940425" cy="4253865"/>
            <wp:effectExtent l="0" t="0" r="3175" b="0"/>
            <wp:docPr id="156662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21678" name="Рисунок 15666216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9A38" w14:textId="256AF83C" w:rsidR="00755935" w:rsidRPr="003351D6" w:rsidRDefault="00000000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Диаграмма </w:t>
      </w:r>
      <w:r w:rsidRPr="003351D6">
        <w:rPr>
          <w:rFonts w:ascii="Times New Roman" w:hAnsi="Times New Roman" w:cs="Times New Roman"/>
          <w:sz w:val="28"/>
          <w:szCs w:val="28"/>
        </w:rPr>
        <w:t>USE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351D6">
        <w:rPr>
          <w:rFonts w:ascii="Times New Roman" w:hAnsi="Times New Roman" w:cs="Times New Roman"/>
          <w:sz w:val="28"/>
          <w:szCs w:val="28"/>
        </w:rPr>
        <w:t>CASE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 «</w:t>
      </w:r>
      <w:r w:rsidR="00FA75C6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497F6C2" w14:textId="5A51D8C7" w:rsidR="00FA75C6" w:rsidRPr="00FA75C6" w:rsidRDefault="00FA75C6" w:rsidP="00FA7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FA75C6">
        <w:rPr>
          <w:rFonts w:ascii="Times New Roman" w:hAnsi="Times New Roman" w:cs="Times New Roman"/>
          <w:sz w:val="28"/>
          <w:lang w:val="ru-RU"/>
        </w:rPr>
        <w:t>Диаграмма вариантов использования наглядно демонстрирует особенности взаимодействия пользователей внутри системы «</w:t>
      </w:r>
      <w:r w:rsidRPr="00FA75C6">
        <w:rPr>
          <w:rFonts w:ascii="Times New Roman" w:hAnsi="Times New Roman" w:cs="Times New Roman"/>
          <w:sz w:val="28"/>
        </w:rPr>
        <w:t>Deeply</w:t>
      </w:r>
      <w:r w:rsidRPr="00FA75C6">
        <w:rPr>
          <w:rFonts w:ascii="Times New Roman" w:hAnsi="Times New Roman" w:cs="Times New Roman"/>
          <w:sz w:val="28"/>
          <w:lang w:val="ru-RU"/>
        </w:rPr>
        <w:t>» и разграничение доступа к функционалу. Пользователь получает базовый доступ к приложению после регистрации и авторизации, однако полноценное использование всех возможностей становится доступным только после создания пары или подключения к партнёру.</w:t>
      </w:r>
      <w:r w:rsidRPr="00FA75C6">
        <w:rPr>
          <w:lang w:val="ru-RU"/>
        </w:rPr>
        <w:t xml:space="preserve"> </w:t>
      </w:r>
      <w:r w:rsidRPr="00FA75C6">
        <w:rPr>
          <w:rFonts w:ascii="Times New Roman" w:hAnsi="Times New Roman" w:cs="Times New Roman"/>
          <w:sz w:val="28"/>
          <w:lang w:val="ru-RU"/>
        </w:rPr>
        <w:t>Пользователь, не состоящий в паре, может выполнять ограниченный набор действий, таких как регистрация, настройка профиля и приглашение партнёра. После объединения в пару пользователям становится доступен полный функционал приложения: приватный чат, совместный календарь, трекер настроения, вопросы дня, чек-</w:t>
      </w:r>
      <w:proofErr w:type="spellStart"/>
      <w:r w:rsidRPr="00FA75C6">
        <w:rPr>
          <w:rFonts w:ascii="Times New Roman" w:hAnsi="Times New Roman" w:cs="Times New Roman"/>
          <w:sz w:val="28"/>
          <w:lang w:val="ru-RU"/>
        </w:rPr>
        <w:t>ины</w:t>
      </w:r>
      <w:proofErr w:type="spellEnd"/>
      <w:r w:rsidRPr="00FA75C6">
        <w:rPr>
          <w:rFonts w:ascii="Times New Roman" w:hAnsi="Times New Roman" w:cs="Times New Roman"/>
          <w:sz w:val="28"/>
          <w:lang w:val="ru-RU"/>
        </w:rPr>
        <w:t>, челленджи и другие совместные активности.</w:t>
      </w:r>
    </w:p>
    <w:p w14:paraId="73725452" w14:textId="73057CF7" w:rsidR="00340D77" w:rsidRPr="00772211" w:rsidRDefault="00000000" w:rsidP="00FA75C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0419D57D" w14:textId="4A314A26" w:rsidR="00340D77" w:rsidRPr="00B307C2" w:rsidRDefault="00000000" w:rsidP="005978A9">
      <w:pPr>
        <w:pStyle w:val="1"/>
        <w:jc w:val="left"/>
        <w:rPr>
          <w:lang w:val="ru-RU"/>
        </w:rPr>
      </w:pPr>
      <w:bookmarkStart w:id="3" w:name="_Toc228831157"/>
      <w:r>
        <w:rPr>
          <w:lang w:val="ru-RU"/>
        </w:rPr>
        <w:lastRenderedPageBreak/>
        <w:t>2 ОБОСНОВАНИЕ ВЫБОРА ЯЗЫКА ПРОГРАММИРОВАНИЯ</w:t>
      </w:r>
      <w:bookmarkEnd w:id="3"/>
    </w:p>
    <w:p w14:paraId="6E1FCE16" w14:textId="2F041F45" w:rsidR="00340D77" w:rsidRPr="00772211" w:rsidRDefault="00000000" w:rsidP="005978A9">
      <w:pPr>
        <w:pStyle w:val="21"/>
        <w:rPr>
          <w:lang w:val="ru-RU"/>
        </w:rPr>
      </w:pPr>
      <w:bookmarkStart w:id="4" w:name="_Toc228831158"/>
      <w:r>
        <w:rPr>
          <w:lang w:val="ru-RU"/>
        </w:rPr>
        <w:t>2.1 Обоснование выбора системы управления базами данных</w:t>
      </w:r>
      <w:bookmarkEnd w:id="4"/>
    </w:p>
    <w:p w14:paraId="3CFBD181" w14:textId="23A10826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>При разработке мобильного приложения «</w:t>
      </w:r>
      <w:r w:rsidRPr="00BF6BE9">
        <w:rPr>
          <w:rFonts w:ascii="Times New Roman" w:hAnsi="Times New Roman" w:cs="Times New Roman"/>
          <w:sz w:val="28"/>
        </w:rPr>
        <w:t>Deeply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» необходимо было выбрать систему управления базами данных, отвечающую следующим требованиям: поддержка реляционной модели данных, надёжность транзакций, высокая производительность при работе с пользовательскими данными, совместимость с </w:t>
      </w:r>
      <w:r w:rsidRPr="00BF6BE9">
        <w:rPr>
          <w:rFonts w:ascii="Times New Roman" w:hAnsi="Times New Roman" w:cs="Times New Roman"/>
          <w:sz w:val="28"/>
        </w:rPr>
        <w:t>Entity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Framework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 w:rsidRPr="00BF6BE9">
        <w:rPr>
          <w:rFonts w:ascii="Times New Roman" w:hAnsi="Times New Roman" w:cs="Times New Roman"/>
          <w:sz w:val="28"/>
        </w:rPr>
        <w:t>Core</w:t>
      </w:r>
      <w:r w:rsidRPr="00BF6BE9">
        <w:rPr>
          <w:rFonts w:ascii="Times New Roman" w:hAnsi="Times New Roman" w:cs="Times New Roman"/>
          <w:sz w:val="28"/>
          <w:lang w:val="ru-RU"/>
        </w:rPr>
        <w:t>, а также возможность бесплатного использования в коммерческих проектах.</w:t>
      </w:r>
    </w:p>
    <w:p w14:paraId="0E203818" w14:textId="703C37FA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 результатам сравнения для разработки приложения «</w:t>
      </w:r>
      <w:r w:rsidR="00BF6BE9">
        <w:rPr>
          <w:rFonts w:ascii="Times New Roman" w:hAnsi="Times New Roman" w:cs="Times New Roman"/>
          <w:sz w:val="28"/>
        </w:rPr>
        <w:t>Deeply</w:t>
      </w:r>
      <w:r>
        <w:rPr>
          <w:rFonts w:ascii="Times New Roman" w:hAnsi="Times New Roman" w:cs="Times New Roman"/>
          <w:sz w:val="28"/>
          <w:lang w:val="ru-RU"/>
        </w:rPr>
        <w:t xml:space="preserve">» была выбрана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>. Основные преимущества данной СУБД:</w:t>
      </w:r>
    </w:p>
    <w:p w14:paraId="0514AE17" w14:textId="6707CEF1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полная поддержка </w:t>
      </w:r>
      <w:r>
        <w:rPr>
          <w:rFonts w:ascii="Times New Roman" w:hAnsi="Times New Roman" w:cs="Times New Roman"/>
          <w:sz w:val="28"/>
        </w:rPr>
        <w:t>ACID</w:t>
      </w:r>
      <w:r>
        <w:rPr>
          <w:rFonts w:ascii="Times New Roman" w:hAnsi="Times New Roman" w:cs="Times New Roman"/>
          <w:sz w:val="28"/>
          <w:lang w:val="ru-RU"/>
        </w:rPr>
        <w:t>-транзакций, что критически важно при одновременном резервировании подарков несколькими пользователями — механизм блокировок и изоляции уровней транзакций позволяет избежать состояния гонки и двойного бронирования;</w:t>
      </w:r>
    </w:p>
    <w:p w14:paraId="056752C5" w14:textId="14A7BF90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нативная поддержка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-фреймворка, используемого 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-проектах; провайдер </w:t>
      </w:r>
      <w:r>
        <w:rPr>
          <w:rFonts w:ascii="Times New Roman" w:hAnsi="Times New Roman" w:cs="Times New Roman"/>
          <w:sz w:val="28"/>
        </w:rPr>
        <w:t>Npgsql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EntityFrameworkCore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обеспечивает полноценную интеграцию и поддержку специфичных для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типов данных непосредственно через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>-запросы;</w:t>
      </w:r>
    </w:p>
    <w:p w14:paraId="67DEFBB2" w14:textId="382F0829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возможность хранить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-данные в полях типа </w:t>
      </w:r>
      <w:r>
        <w:rPr>
          <w:rFonts w:ascii="Times New Roman" w:hAnsi="Times New Roman" w:cs="Times New Roman"/>
          <w:sz w:val="28"/>
        </w:rPr>
        <w:t>jsonb</w:t>
      </w:r>
      <w:r>
        <w:rPr>
          <w:rFonts w:ascii="Times New Roman" w:hAnsi="Times New Roman" w:cs="Times New Roman"/>
          <w:sz w:val="28"/>
          <w:lang w:val="ru-RU"/>
        </w:rPr>
        <w:t>, что обеспечивает гибкость схемы при работе с динамически изменяемыми атрибутами объектов, такими как дополнительные характеристики подарков или пользовательские настройки;</w:t>
      </w:r>
    </w:p>
    <w:p w14:paraId="706ADB57" w14:textId="12DAC3EF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бесплатное распространение под лицензией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License</w:t>
      </w:r>
      <w:r>
        <w:rPr>
          <w:rFonts w:ascii="Times New Roman" w:hAnsi="Times New Roman" w:cs="Times New Roman"/>
          <w:sz w:val="28"/>
          <w:lang w:val="ru-RU"/>
        </w:rPr>
        <w:t>, которая является свободной и не накладывает ограничений на использование в коммерческих проектах любого масштаба;</w:t>
      </w:r>
    </w:p>
    <w:p w14:paraId="4E6D863A" w14:textId="07443D61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высокая надёжность и активное сообщество разработчиков, обеспечивающее регулярные обновления, оперативное закрытие уязвимостей и обширную документацию.</w:t>
      </w:r>
    </w:p>
    <w:p w14:paraId="5AC32F04" w14:textId="075211F0" w:rsidR="00340D77" w:rsidRPr="00772211" w:rsidRDefault="00000000" w:rsidP="005978A9">
      <w:pPr>
        <w:pStyle w:val="21"/>
        <w:rPr>
          <w:lang w:val="ru-RU"/>
        </w:rPr>
      </w:pPr>
      <w:bookmarkStart w:id="5" w:name="_Toc228831159"/>
      <w:r>
        <w:rPr>
          <w:lang w:val="ru-RU"/>
        </w:rPr>
        <w:lastRenderedPageBreak/>
        <w:t>2.2 Обоснование выбора языка программирования</w:t>
      </w:r>
      <w:bookmarkEnd w:id="5"/>
    </w:p>
    <w:p w14:paraId="0CEFA564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Для разработки серверной части приложения был выбран язык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 xml:space="preserve"># с фреймворком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Данное сочетание обеспечивает следующие преимущества:</w:t>
      </w:r>
    </w:p>
    <w:p w14:paraId="60A8A73F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строгая статическая типизация — снижает количество ошибок времени выполнения, облегчает рефакторинг и поддержку кода;</w:t>
      </w:r>
    </w:p>
    <w:p w14:paraId="41250563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 — кроссплатформенный высокопроизводительный фреймворк, поддерживающий операционные системы </w:t>
      </w:r>
      <w:r>
        <w:rPr>
          <w:rFonts w:ascii="Times New Roman" w:hAnsi="Times New Roman" w:cs="Times New Roman"/>
          <w:sz w:val="28"/>
        </w:rPr>
        <w:t>Windows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Linux</w:t>
      </w:r>
      <w:r>
        <w:rPr>
          <w:rFonts w:ascii="Times New Roman" w:hAnsi="Times New Roman" w:cs="Times New Roman"/>
          <w:sz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</w:rPr>
        <w:t>macOS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444C7737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встроенная поддержка </w:t>
      </w:r>
      <w:r>
        <w:rPr>
          <w:rFonts w:ascii="Times New Roman" w:hAnsi="Times New Roman" w:cs="Times New Roman"/>
          <w:sz w:val="28"/>
        </w:rPr>
        <w:t>Dependency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Injection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middleware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pipeline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-аутентификации и </w:t>
      </w:r>
      <w:r>
        <w:rPr>
          <w:rFonts w:ascii="Times New Roman" w:hAnsi="Times New Roman" w:cs="Times New Roman"/>
          <w:sz w:val="28"/>
        </w:rPr>
        <w:t>Swagger</w:t>
      </w:r>
      <w:r>
        <w:rPr>
          <w:rFonts w:ascii="Times New Roman" w:hAnsi="Times New Roman" w:cs="Times New Roman"/>
          <w:sz w:val="28"/>
          <w:lang w:val="ru-RU"/>
        </w:rPr>
        <w:t>-документации;</w:t>
      </w:r>
    </w:p>
    <w:p w14:paraId="44864110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— интуитивный </w:t>
      </w:r>
      <w:r>
        <w:rPr>
          <w:rFonts w:ascii="Times New Roman" w:hAnsi="Times New Roman" w:cs="Times New Roman"/>
          <w:sz w:val="28"/>
        </w:rPr>
        <w:t>ORM</w:t>
      </w:r>
      <w:r>
        <w:rPr>
          <w:rFonts w:ascii="Times New Roman" w:hAnsi="Times New Roman" w:cs="Times New Roman"/>
          <w:sz w:val="28"/>
          <w:lang w:val="ru-RU"/>
        </w:rPr>
        <w:t xml:space="preserve"> с поддержкой </w:t>
      </w:r>
      <w:r>
        <w:rPr>
          <w:rFonts w:ascii="Times New Roman" w:hAnsi="Times New Roman" w:cs="Times New Roman"/>
          <w:sz w:val="28"/>
        </w:rPr>
        <w:t>Code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First</w:t>
      </w:r>
      <w:r>
        <w:rPr>
          <w:rFonts w:ascii="Times New Roman" w:hAnsi="Times New Roman" w:cs="Times New Roman"/>
          <w:sz w:val="28"/>
          <w:lang w:val="ru-RU"/>
        </w:rPr>
        <w:t xml:space="preserve"> миграций, </w:t>
      </w:r>
      <w:r>
        <w:rPr>
          <w:rFonts w:ascii="Times New Roman" w:hAnsi="Times New Roman" w:cs="Times New Roman"/>
          <w:sz w:val="28"/>
        </w:rPr>
        <w:t>LINQ</w:t>
      </w:r>
      <w:r>
        <w:rPr>
          <w:rFonts w:ascii="Times New Roman" w:hAnsi="Times New Roman" w:cs="Times New Roman"/>
          <w:sz w:val="28"/>
          <w:lang w:val="ru-RU"/>
        </w:rPr>
        <w:t xml:space="preserve">-запросов и </w:t>
      </w:r>
      <w:r>
        <w:rPr>
          <w:rFonts w:ascii="Times New Roman" w:hAnsi="Times New Roman" w:cs="Times New Roman"/>
          <w:sz w:val="28"/>
        </w:rPr>
        <w:t>PostgreSQL</w:t>
      </w:r>
      <w:r>
        <w:rPr>
          <w:rFonts w:ascii="Times New Roman" w:hAnsi="Times New Roman" w:cs="Times New Roman"/>
          <w:sz w:val="28"/>
          <w:lang w:val="ru-RU"/>
        </w:rPr>
        <w:t xml:space="preserve">-провайдера </w:t>
      </w:r>
      <w:r>
        <w:rPr>
          <w:rFonts w:ascii="Times New Roman" w:hAnsi="Times New Roman" w:cs="Times New Roman"/>
          <w:sz w:val="28"/>
        </w:rPr>
        <w:t>Npgsql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6D7AD29C" w14:textId="07F5ED27" w:rsidR="00340D77" w:rsidRDefault="00000000" w:rsidP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BF6BE9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— библиотека, входящая в состав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, для организации двусторонней </w:t>
      </w:r>
      <w:r>
        <w:rPr>
          <w:rFonts w:ascii="Times New Roman" w:hAnsi="Times New Roman" w:cs="Times New Roman"/>
          <w:sz w:val="28"/>
        </w:rPr>
        <w:t>real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time</w:t>
      </w:r>
      <w:r>
        <w:rPr>
          <w:rFonts w:ascii="Times New Roman" w:hAnsi="Times New Roman" w:cs="Times New Roman"/>
          <w:sz w:val="28"/>
          <w:lang w:val="ru-RU"/>
        </w:rPr>
        <w:t xml:space="preserve"> коммуникации через </w:t>
      </w:r>
      <w:proofErr w:type="spellStart"/>
      <w:r>
        <w:rPr>
          <w:rFonts w:ascii="Times New Roman" w:hAnsi="Times New Roman" w:cs="Times New Roman"/>
          <w:sz w:val="28"/>
        </w:rPr>
        <w:t>WebSockets</w:t>
      </w:r>
      <w:proofErr w:type="spellEnd"/>
      <w:r>
        <w:rPr>
          <w:rFonts w:ascii="Times New Roman" w:hAnsi="Times New Roman" w:cs="Times New Roman"/>
          <w:sz w:val="28"/>
          <w:lang w:val="ru-RU"/>
        </w:rPr>
        <w:t>.</w:t>
      </w:r>
    </w:p>
    <w:p w14:paraId="740418EA" w14:textId="3F5E01FD" w:rsidR="00BF6BE9" w:rsidRPr="00BF6BE9" w:rsidRDefault="00BF6BE9" w:rsidP="00BF6BE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BF6BE9">
        <w:rPr>
          <w:rFonts w:ascii="Times New Roman" w:hAnsi="Times New Roman" w:cs="Times New Roman"/>
          <w:sz w:val="28"/>
        </w:rPr>
        <w:t>Hangfire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BF6BE9">
        <w:rPr>
          <w:rFonts w:ascii="Times New Roman" w:hAnsi="Times New Roman" w:cs="Times New Roman"/>
          <w:sz w:val="28"/>
          <w:lang w:val="ru-RU"/>
        </w:rPr>
        <w:t>библиотека для выполнения фоновых задач, используемая для обработки отложенных событий, таких как отправка уведомлений, напоминания и открытие капсул времени.</w:t>
      </w:r>
    </w:p>
    <w:p w14:paraId="67A039ED" w14:textId="77777777" w:rsidR="00BF6BE9" w:rsidRDefault="00BF6B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BF6BE9">
        <w:rPr>
          <w:rFonts w:ascii="Times New Roman" w:hAnsi="Times New Roman" w:cs="Times New Roman"/>
          <w:sz w:val="28"/>
          <w:lang w:val="ru-RU"/>
        </w:rPr>
        <w:t xml:space="preserve">Для разработки клиентской части приложения был выбран фреймворк </w:t>
      </w:r>
      <w:r w:rsidRPr="00BF6BE9">
        <w:rPr>
          <w:rFonts w:ascii="Times New Roman" w:hAnsi="Times New Roman" w:cs="Times New Roman"/>
          <w:sz w:val="28"/>
        </w:rPr>
        <w:t>Flutter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, позволяющий создавать кроссплатформенные мобильные приложения для </w:t>
      </w:r>
      <w:r w:rsidRPr="00BF6BE9">
        <w:rPr>
          <w:rFonts w:ascii="Times New Roman" w:hAnsi="Times New Roman" w:cs="Times New Roman"/>
          <w:sz w:val="28"/>
        </w:rPr>
        <w:t>iOS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и </w:t>
      </w:r>
      <w:r w:rsidRPr="00BF6BE9">
        <w:rPr>
          <w:rFonts w:ascii="Times New Roman" w:hAnsi="Times New Roman" w:cs="Times New Roman"/>
          <w:sz w:val="28"/>
        </w:rPr>
        <w:t>Android</w:t>
      </w:r>
      <w:r w:rsidRPr="00BF6BE9">
        <w:rPr>
          <w:rFonts w:ascii="Times New Roman" w:hAnsi="Times New Roman" w:cs="Times New Roman"/>
          <w:sz w:val="28"/>
          <w:lang w:val="ru-RU"/>
        </w:rPr>
        <w:t xml:space="preserve"> с использованием единой кодовой базы.</w:t>
      </w:r>
    </w:p>
    <w:p w14:paraId="2AF0A9A6" w14:textId="04D0EFEC" w:rsidR="00340D77" w:rsidRPr="00BF6BE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высокая скорость разработки за счёт единого кода для нескольких платформ;</w:t>
      </w:r>
    </w:p>
    <w:p w14:paraId="6DA907B0" w14:textId="109961C4" w:rsidR="00340D77" w:rsidRPr="00BF6BE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производительный рендеринг интерфейса благодаря собственному графическому движку;</w:t>
      </w:r>
    </w:p>
    <w:p w14:paraId="0898E899" w14:textId="1B49DC28" w:rsidR="00340D77" w:rsidRPr="00BF6BE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>гибкая и адаптивная система построения пользовательского интерфейса;</w:t>
      </w:r>
    </w:p>
    <w:p w14:paraId="6D1FDA38" w14:textId="597095BD" w:rsidR="00340D77" w:rsidRPr="00BF6BE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BF6BE9" w:rsidRPr="00BF6BE9">
        <w:rPr>
          <w:rFonts w:ascii="Times New Roman" w:hAnsi="Times New Roman" w:cs="Times New Roman"/>
          <w:sz w:val="28"/>
          <w:lang w:val="ru-RU"/>
        </w:rPr>
        <w:t xml:space="preserve">активное сообщество и поддержка со стороны компании </w:t>
      </w:r>
      <w:r w:rsidR="00BF6BE9" w:rsidRPr="00BF6BE9">
        <w:rPr>
          <w:rFonts w:ascii="Times New Roman" w:hAnsi="Times New Roman" w:cs="Times New Roman"/>
          <w:sz w:val="28"/>
        </w:rPr>
        <w:t>Google</w:t>
      </w:r>
      <w:r w:rsidR="00BF6BE9" w:rsidRPr="00BF6BE9">
        <w:rPr>
          <w:rFonts w:ascii="Times New Roman" w:hAnsi="Times New Roman" w:cs="Times New Roman"/>
          <w:sz w:val="28"/>
          <w:lang w:val="ru-RU"/>
        </w:rPr>
        <w:t>.</w:t>
      </w:r>
    </w:p>
    <w:p w14:paraId="17AFFE70" w14:textId="3F62B127" w:rsidR="00340D77" w:rsidRPr="00772211" w:rsidRDefault="00000000" w:rsidP="00D53446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5C0BFB1" w14:textId="3D599DE9" w:rsidR="00340D77" w:rsidRPr="00772211" w:rsidRDefault="00000000" w:rsidP="005978A9">
      <w:pPr>
        <w:pStyle w:val="1"/>
        <w:jc w:val="left"/>
        <w:rPr>
          <w:lang w:val="ru-RU"/>
        </w:rPr>
      </w:pPr>
      <w:bookmarkStart w:id="6" w:name="_Toc228831160"/>
      <w:r>
        <w:rPr>
          <w:lang w:val="ru-RU"/>
        </w:rPr>
        <w:lastRenderedPageBreak/>
        <w:t>3 РЕАЛИЗАЦИЯ ПРОЕКТА</w:t>
      </w:r>
      <w:bookmarkEnd w:id="6"/>
    </w:p>
    <w:p w14:paraId="5E86C6B3" w14:textId="77777777" w:rsidR="00340D77" w:rsidRPr="00772211" w:rsidRDefault="00000000" w:rsidP="005978A9">
      <w:pPr>
        <w:pStyle w:val="21"/>
        <w:rPr>
          <w:lang w:val="ru-RU"/>
        </w:rPr>
      </w:pPr>
      <w:bookmarkStart w:id="7" w:name="_Toc228831161"/>
      <w:r>
        <w:rPr>
          <w:lang w:val="ru-RU"/>
        </w:rPr>
        <w:t xml:space="preserve">3.1 Разработка </w:t>
      </w:r>
      <w:r>
        <w:t>backend</w:t>
      </w:r>
      <w:r>
        <w:rPr>
          <w:lang w:val="ru-RU"/>
        </w:rPr>
        <w:t xml:space="preserve">-части на </w:t>
      </w:r>
      <w:r>
        <w:t>ASP</w:t>
      </w:r>
      <w:r>
        <w:rPr>
          <w:lang w:val="ru-RU"/>
        </w:rPr>
        <w:t>.</w:t>
      </w:r>
      <w:r>
        <w:t>NET</w:t>
      </w:r>
      <w:r>
        <w:rPr>
          <w:lang w:val="ru-RU"/>
        </w:rPr>
        <w:t xml:space="preserve"> </w:t>
      </w:r>
      <w:r>
        <w:t>Core</w:t>
      </w:r>
      <w:bookmarkEnd w:id="7"/>
    </w:p>
    <w:p w14:paraId="738197A4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Серверная часть приложения разработана в виде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на платформе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Архитектура </w:t>
      </w:r>
      <w:r>
        <w:rPr>
          <w:rFonts w:ascii="Times New Roman" w:hAnsi="Times New Roman" w:cs="Times New Roman"/>
          <w:sz w:val="28"/>
        </w:rPr>
        <w:t>backend</w:t>
      </w:r>
      <w:r>
        <w:rPr>
          <w:rFonts w:ascii="Times New Roman" w:hAnsi="Times New Roman" w:cs="Times New Roman"/>
          <w:sz w:val="28"/>
          <w:lang w:val="ru-RU"/>
        </w:rPr>
        <w:t xml:space="preserve"> следует паттерну «Сервисный слой» (</w:t>
      </w:r>
      <w:r>
        <w:rPr>
          <w:rFonts w:ascii="Times New Roman" w:hAnsi="Times New Roman" w:cs="Times New Roman"/>
          <w:sz w:val="28"/>
        </w:rPr>
        <w:t>Service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Layer</w:t>
      </w:r>
      <w:r>
        <w:rPr>
          <w:rFonts w:ascii="Times New Roman" w:hAnsi="Times New Roman" w:cs="Times New Roman"/>
          <w:sz w:val="28"/>
          <w:lang w:val="ru-RU"/>
        </w:rPr>
        <w:t xml:space="preserve">): контроллеры принимают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 xml:space="preserve">-запросы и делегируют бизнес-логику сервисам; сервисы взаимодействуют с базой данных через контекст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DA36DE1" w14:textId="4E8E25A9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Структура проекта </w:t>
      </w:r>
      <w:r w:rsidR="00E45E36">
        <w:rPr>
          <w:rFonts w:ascii="Times New Roman" w:hAnsi="Times New Roman" w:cs="Times New Roman"/>
          <w:sz w:val="28"/>
        </w:rPr>
        <w:t>DeeplyApi</w:t>
      </w:r>
      <w:r>
        <w:rPr>
          <w:rFonts w:ascii="Times New Roman" w:hAnsi="Times New Roman" w:cs="Times New Roman"/>
          <w:sz w:val="28"/>
        </w:rPr>
        <w:t>:</w:t>
      </w:r>
    </w:p>
    <w:p w14:paraId="11BB41F5" w14:textId="2C5CA5EC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Controllers/ — HTTP-контроллеры (</w:t>
      </w:r>
      <w:r w:rsidR="00E45E36" w:rsidRPr="00E45E36">
        <w:rPr>
          <w:rFonts w:ascii="Times New Roman" w:hAnsi="Times New Roman" w:cs="Times New Roman"/>
          <w:sz w:val="28"/>
        </w:rPr>
        <w:t>AuthController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ChatController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CouplesController</w:t>
      </w:r>
      <w:r w:rsidR="00E45E36"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FeaturesController</w:t>
      </w:r>
      <w:r>
        <w:rPr>
          <w:rFonts w:ascii="Times New Roman" w:hAnsi="Times New Roman" w:cs="Times New Roman"/>
          <w:sz w:val="28"/>
        </w:rPr>
        <w:t>);</w:t>
      </w:r>
    </w:p>
    <w:p w14:paraId="57DE1916" w14:textId="60060195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Services/ — </w:t>
      </w:r>
      <w:proofErr w:type="spellStart"/>
      <w:r>
        <w:rPr>
          <w:rFonts w:ascii="Times New Roman" w:hAnsi="Times New Roman" w:cs="Times New Roman"/>
          <w:sz w:val="28"/>
        </w:rPr>
        <w:t>сервисы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бизнес-логики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AuthService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ChatService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CoupleService</w:t>
      </w:r>
      <w:r w:rsidR="00E45E36"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FeatureService</w:t>
      </w:r>
      <w:r>
        <w:rPr>
          <w:rFonts w:ascii="Times New Roman" w:hAnsi="Times New Roman" w:cs="Times New Roman"/>
          <w:sz w:val="28"/>
        </w:rPr>
        <w:t>);</w:t>
      </w:r>
    </w:p>
    <w:p w14:paraId="7E754CF6" w14:textId="77777777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Interfaces/ — интерфейсы сервисов для Dependency Injection;</w:t>
      </w:r>
    </w:p>
    <w:p w14:paraId="75166FC0" w14:textId="39AE98DF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Models/ — </w:t>
      </w:r>
      <w:proofErr w:type="spellStart"/>
      <w:r>
        <w:rPr>
          <w:rFonts w:ascii="Times New Roman" w:hAnsi="Times New Roman" w:cs="Times New Roman"/>
          <w:sz w:val="28"/>
        </w:rPr>
        <w:t>сущности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базы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данных</w:t>
      </w:r>
      <w:proofErr w:type="spellEnd"/>
      <w:r>
        <w:rPr>
          <w:rFonts w:ascii="Times New Roman" w:hAnsi="Times New Roman" w:cs="Times New Roman"/>
          <w:sz w:val="28"/>
        </w:rPr>
        <w:t xml:space="preserve"> (User, </w:t>
      </w:r>
      <w:r w:rsidR="00E45E36" w:rsidRPr="00E45E36">
        <w:rPr>
          <w:rFonts w:ascii="Times New Roman" w:hAnsi="Times New Roman" w:cs="Times New Roman"/>
          <w:sz w:val="28"/>
        </w:rPr>
        <w:t>Couple</w:t>
      </w:r>
      <w:r>
        <w:rPr>
          <w:rFonts w:ascii="Times New Roman" w:hAnsi="Times New Roman" w:cs="Times New Roman"/>
          <w:sz w:val="28"/>
        </w:rPr>
        <w:t xml:space="preserve">, </w:t>
      </w:r>
      <w:r w:rsidR="00E45E36" w:rsidRPr="00E45E36">
        <w:rPr>
          <w:rFonts w:ascii="Times New Roman" w:hAnsi="Times New Roman" w:cs="Times New Roman"/>
          <w:sz w:val="28"/>
        </w:rPr>
        <w:t>Gender</w:t>
      </w:r>
      <w:r>
        <w:rPr>
          <w:rFonts w:ascii="Times New Roman" w:hAnsi="Times New Roman" w:cs="Times New Roman"/>
          <w:sz w:val="28"/>
        </w:rPr>
        <w:t xml:space="preserve">, 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SecretMessage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78CA18A6" w14:textId="79FD3B0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45E36" w:rsidRPr="00E45E36">
        <w:rPr>
          <w:rFonts w:ascii="Times New Roman" w:hAnsi="Times New Roman" w:cs="Times New Roman"/>
          <w:sz w:val="28"/>
        </w:rPr>
        <w:t>Requests</w:t>
      </w:r>
      <w:r>
        <w:rPr>
          <w:rFonts w:ascii="Times New Roman" w:hAnsi="Times New Roman" w:cs="Times New Roman"/>
          <w:sz w:val="28"/>
          <w:lang w:val="ru-RU"/>
        </w:rPr>
        <w:t>/ — объекты запросов и ответов (</w:t>
      </w:r>
      <w:r>
        <w:rPr>
          <w:rFonts w:ascii="Times New Roman" w:hAnsi="Times New Roman" w:cs="Times New Roman"/>
          <w:sz w:val="28"/>
        </w:rPr>
        <w:t>Response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Request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>
        <w:rPr>
          <w:rFonts w:ascii="Times New Roman" w:hAnsi="Times New Roman" w:cs="Times New Roman"/>
          <w:sz w:val="28"/>
          <w:lang w:val="ru-RU"/>
        </w:rPr>
        <w:t>);</w:t>
      </w:r>
    </w:p>
    <w:p w14:paraId="7C209AE7" w14:textId="1AFF8124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>– Hubs/ — Signal</w:t>
      </w:r>
      <w:r w:rsidR="00E45E36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R Hub (</w:t>
      </w:r>
      <w:proofErr w:type="spellStart"/>
      <w:r w:rsidR="00E45E36" w:rsidRPr="00E45E36">
        <w:rPr>
          <w:rFonts w:ascii="Times New Roman" w:hAnsi="Times New Roman" w:cs="Times New Roman"/>
          <w:sz w:val="28"/>
        </w:rPr>
        <w:t>ChatHub</w:t>
      </w:r>
      <w:r w:rsidR="00E45E3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cs</w:t>
      </w:r>
      <w:proofErr w:type="spellEnd"/>
      <w:r>
        <w:rPr>
          <w:rFonts w:ascii="Times New Roman" w:hAnsi="Times New Roman" w:cs="Times New Roman"/>
          <w:sz w:val="28"/>
        </w:rPr>
        <w:t>);</w:t>
      </w:r>
    </w:p>
    <w:p w14:paraId="09E380D7" w14:textId="6D81114E" w:rsidR="00340D77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– </w:t>
      </w:r>
      <w:r w:rsidR="00E45E36">
        <w:rPr>
          <w:rFonts w:ascii="Times New Roman" w:hAnsi="Times New Roman" w:cs="Times New Roman"/>
          <w:sz w:val="28"/>
        </w:rPr>
        <w:t>Connection</w:t>
      </w:r>
      <w:r>
        <w:rPr>
          <w:rFonts w:ascii="Times New Roman" w:hAnsi="Times New Roman" w:cs="Times New Roman"/>
          <w:sz w:val="28"/>
        </w:rPr>
        <w:t xml:space="preserve">/ — </w:t>
      </w:r>
      <w:proofErr w:type="spellStart"/>
      <w:r>
        <w:rPr>
          <w:rFonts w:ascii="Times New Roman" w:hAnsi="Times New Roman" w:cs="Times New Roman"/>
          <w:sz w:val="28"/>
        </w:rPr>
        <w:t>контекст</w:t>
      </w:r>
      <w:proofErr w:type="spellEnd"/>
      <w:r>
        <w:rPr>
          <w:rFonts w:ascii="Times New Roman" w:hAnsi="Times New Roman" w:cs="Times New Roman"/>
          <w:sz w:val="28"/>
        </w:rPr>
        <w:t xml:space="preserve"> Entity Framework Core (AppDbContext.cs);</w:t>
      </w:r>
    </w:p>
    <w:p w14:paraId="77D26163" w14:textId="632BCA87" w:rsidR="00340D77" w:rsidRPr="00E45E36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Migrations</w:t>
      </w:r>
      <w:r>
        <w:rPr>
          <w:rFonts w:ascii="Times New Roman" w:hAnsi="Times New Roman" w:cs="Times New Roman"/>
          <w:sz w:val="28"/>
          <w:lang w:val="ru-RU"/>
        </w:rPr>
        <w:t xml:space="preserve">/ — автоматически сгенерированные миграции </w:t>
      </w:r>
      <w:r>
        <w:rPr>
          <w:rFonts w:ascii="Times New Roman" w:hAnsi="Times New Roman" w:cs="Times New Roman"/>
          <w:sz w:val="28"/>
        </w:rPr>
        <w:t>EF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 w:rsidR="00E45E36" w:rsidRPr="00E45E36">
        <w:rPr>
          <w:rFonts w:ascii="Times New Roman" w:hAnsi="Times New Roman" w:cs="Times New Roman"/>
          <w:sz w:val="28"/>
          <w:lang w:val="ru-RU"/>
        </w:rPr>
        <w:t>;</w:t>
      </w:r>
    </w:p>
    <w:p w14:paraId="559E5495" w14:textId="63DB8D49" w:rsidR="00E45E36" w:rsidRPr="00E45E36" w:rsidRDefault="00E45E36" w:rsidP="00E45E36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 xml:space="preserve">/ </w:t>
      </w:r>
      <w:proofErr w:type="spellStart"/>
      <w:r w:rsidRPr="00E45E36">
        <w:rPr>
          <w:rFonts w:ascii="Times New Roman" w:hAnsi="Times New Roman" w:cs="Times New Roman"/>
          <w:sz w:val="28"/>
          <w:lang w:val="ru-RU"/>
        </w:rPr>
        <w:t>JwtService</w:t>
      </w:r>
      <w:proofErr w:type="spellEnd"/>
      <w:r w:rsidRPr="00E45E36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cs</w:t>
      </w:r>
      <w:r w:rsidRPr="00E45E3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Pr="00E45E36">
        <w:rPr>
          <w:rFonts w:ascii="Times New Roman" w:hAnsi="Times New Roman" w:cs="Times New Roman"/>
          <w:sz w:val="28"/>
          <w:lang w:val="ru-RU"/>
        </w:rPr>
        <w:t>работа с токенами</w:t>
      </w:r>
    </w:p>
    <w:p w14:paraId="47D861AE" w14:textId="7D9F84A1" w:rsidR="00340D77" w:rsidRDefault="00000000" w:rsidP="002010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Основные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>-эндпоинты приложения показаны на рисунке 3.1.</w:t>
      </w:r>
    </w:p>
    <w:p w14:paraId="33E9E3CA" w14:textId="77777777" w:rsidR="00B53316" w:rsidRDefault="00B53316" w:rsidP="002010D9">
      <w:pPr>
        <w:spacing w:after="0" w:line="360" w:lineRule="auto"/>
        <w:ind w:firstLine="709"/>
        <w:jc w:val="both"/>
        <w:rPr>
          <w:lang w:val="ru-RU"/>
        </w:rPr>
      </w:pPr>
    </w:p>
    <w:p w14:paraId="30872901" w14:textId="5071AAA6" w:rsidR="002010D9" w:rsidRDefault="00C64E87" w:rsidP="002010D9">
      <w:pPr>
        <w:spacing w:after="0" w:line="360" w:lineRule="auto"/>
        <w:jc w:val="center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33AC9266" wp14:editId="008C8268">
            <wp:extent cx="5940425" cy="1214120"/>
            <wp:effectExtent l="0" t="0" r="3175" b="5080"/>
            <wp:docPr id="112973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0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F19D" w14:textId="5BBE7D33" w:rsidR="002010D9" w:rsidRPr="003351D6" w:rsidRDefault="002010D9" w:rsidP="002010D9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3.1 – основные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-эндпоинты</w:t>
      </w:r>
    </w:p>
    <w:p w14:paraId="34F8B20F" w14:textId="5323ECCA" w:rsidR="00B53316" w:rsidRPr="00C64E87" w:rsidRDefault="00C64E87" w:rsidP="00C64E87">
      <w:pPr>
        <w:rPr>
          <w:lang w:val="tt-RU"/>
        </w:rPr>
      </w:pPr>
      <w:r>
        <w:rPr>
          <w:lang w:val="ru-RU"/>
        </w:rPr>
        <w:br w:type="page"/>
      </w:r>
    </w:p>
    <w:p w14:paraId="2D624648" w14:textId="77777777" w:rsidR="00B53316" w:rsidRDefault="00B53316" w:rsidP="002010D9">
      <w:pPr>
        <w:spacing w:after="0" w:line="360" w:lineRule="auto"/>
        <w:rPr>
          <w:lang w:val="ru-RU"/>
        </w:rPr>
      </w:pPr>
    </w:p>
    <w:p w14:paraId="5C5F9180" w14:textId="787A7407" w:rsidR="00B53316" w:rsidRDefault="00C64E87" w:rsidP="002010D9">
      <w:pPr>
        <w:spacing w:after="0" w:line="360" w:lineRule="auto"/>
        <w:rPr>
          <w:lang w:val="ru-RU"/>
        </w:rPr>
      </w:pPr>
      <w:r w:rsidRPr="00C64E87">
        <w:rPr>
          <w:noProof/>
          <w:lang w:val="ru-RU"/>
        </w:rPr>
        <w:drawing>
          <wp:inline distT="0" distB="0" distL="0" distR="0" wp14:anchorId="0CC236D1" wp14:editId="521C8540">
            <wp:extent cx="5940425" cy="903605"/>
            <wp:effectExtent l="0" t="0" r="3175" b="0"/>
            <wp:docPr id="153699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94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A1FD" w14:textId="03174432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3.2 – </w:t>
      </w:r>
      <w:r w:rsidRPr="003351D6">
        <w:rPr>
          <w:rFonts w:ascii="Times New Roman" w:hAnsi="Times New Roman" w:cs="Times New Roman"/>
          <w:sz w:val="28"/>
          <w:szCs w:val="28"/>
        </w:rPr>
        <w:t>API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-эндпоинты модуля </w:t>
      </w:r>
      <w:r w:rsidR="00C64E87">
        <w:rPr>
          <w:rFonts w:ascii="Times New Roman" w:hAnsi="Times New Roman" w:cs="Times New Roman"/>
          <w:sz w:val="28"/>
          <w:szCs w:val="28"/>
          <w:lang w:val="ru-RU"/>
        </w:rPr>
        <w:t>пар</w:t>
      </w:r>
    </w:p>
    <w:p w14:paraId="6DE2FC79" w14:textId="28B0CDC8" w:rsidR="00340D77" w:rsidRDefault="00D07DF8">
      <w:pPr>
        <w:spacing w:after="0" w:line="360" w:lineRule="auto"/>
        <w:jc w:val="both"/>
        <w:rPr>
          <w:lang w:val="ru-RU"/>
        </w:rPr>
      </w:pPr>
      <w:r w:rsidRPr="00D07DF8">
        <w:rPr>
          <w:noProof/>
          <w:lang w:val="ru-RU"/>
        </w:rPr>
        <w:drawing>
          <wp:inline distT="0" distB="0" distL="0" distR="0" wp14:anchorId="21D33F49" wp14:editId="4FA263B3">
            <wp:extent cx="5940425" cy="3486150"/>
            <wp:effectExtent l="0" t="0" r="3175" b="0"/>
            <wp:docPr id="89516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67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F1D0" w14:textId="23D7A85D" w:rsidR="00B53316" w:rsidRPr="00801D43" w:rsidRDefault="00B53316" w:rsidP="00D07DF8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3.3 – </w:t>
      </w:r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API-</w:t>
      </w:r>
      <w:proofErr w:type="spellStart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эндпоинты</w:t>
      </w:r>
      <w:proofErr w:type="spellEnd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 xml:space="preserve"> модуля </w:t>
      </w:r>
      <w:proofErr w:type="spellStart"/>
      <w:r w:rsidR="00D07DF8" w:rsidRPr="00D07DF8">
        <w:rPr>
          <w:rFonts w:ascii="Times New Roman" w:hAnsi="Times New Roman" w:cs="Times New Roman"/>
          <w:sz w:val="28"/>
          <w:szCs w:val="28"/>
          <w:lang w:val="ru-RU"/>
        </w:rPr>
        <w:t>функциональностей</w:t>
      </w:r>
      <w:proofErr w:type="spellEnd"/>
    </w:p>
    <w:p w14:paraId="3E1F6949" w14:textId="4A609301" w:rsidR="00340D77" w:rsidRPr="00772211" w:rsidRDefault="00000000" w:rsidP="002010D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Аутентификация пользователей реализована с применением </w:t>
      </w:r>
      <w:r>
        <w:rPr>
          <w:rFonts w:ascii="Times New Roman" w:hAnsi="Times New Roman" w:cs="Times New Roman"/>
          <w:sz w:val="28"/>
        </w:rPr>
        <w:t>JSON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Web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Tokens</w:t>
      </w:r>
      <w:r>
        <w:rPr>
          <w:rFonts w:ascii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). При успешном входе сервер генерирует токен, подписанный секретным ключом, содержащий идентификатор пользователя (</w:t>
      </w:r>
      <w:r>
        <w:rPr>
          <w:rFonts w:ascii="Times New Roman" w:hAnsi="Times New Roman" w:cs="Times New Roman"/>
          <w:sz w:val="28"/>
        </w:rPr>
        <w:t>UserId</w:t>
      </w:r>
      <w:r>
        <w:rPr>
          <w:rFonts w:ascii="Times New Roman" w:hAnsi="Times New Roman" w:cs="Times New Roman"/>
          <w:sz w:val="28"/>
          <w:lang w:val="ru-RU"/>
        </w:rPr>
        <w:t>) и имя (</w:t>
      </w:r>
      <w:r>
        <w:rPr>
          <w:rFonts w:ascii="Times New Roman" w:hAnsi="Times New Roman" w:cs="Times New Roman"/>
          <w:sz w:val="28"/>
        </w:rPr>
        <w:t>Username</w:t>
      </w:r>
      <w:r>
        <w:rPr>
          <w:rFonts w:ascii="Times New Roman" w:hAnsi="Times New Roman" w:cs="Times New Roman"/>
          <w:sz w:val="28"/>
          <w:lang w:val="ru-RU"/>
        </w:rPr>
        <w:t xml:space="preserve">) в виде </w:t>
      </w:r>
      <w:r>
        <w:rPr>
          <w:rFonts w:ascii="Times New Roman" w:hAnsi="Times New Roman" w:cs="Times New Roman"/>
          <w:sz w:val="28"/>
        </w:rPr>
        <w:t>claims</w:t>
      </w:r>
      <w:r>
        <w:rPr>
          <w:rFonts w:ascii="Times New Roman" w:hAnsi="Times New Roman" w:cs="Times New Roman"/>
          <w:sz w:val="28"/>
          <w:lang w:val="ru-RU"/>
        </w:rPr>
        <w:t xml:space="preserve">. Клиент сохраняет токен в </w:t>
      </w:r>
      <w:r>
        <w:rPr>
          <w:rFonts w:ascii="Times New Roman" w:hAnsi="Times New Roman" w:cs="Times New Roman"/>
          <w:sz w:val="28"/>
        </w:rPr>
        <w:t>SessionStorage</w:t>
      </w:r>
      <w:r>
        <w:rPr>
          <w:rFonts w:ascii="Times New Roman" w:hAnsi="Times New Roman" w:cs="Times New Roman"/>
          <w:sz w:val="28"/>
          <w:lang w:val="ru-RU"/>
        </w:rPr>
        <w:t xml:space="preserve"> и передаёт его в заголовке </w:t>
      </w:r>
      <w:r>
        <w:rPr>
          <w:rFonts w:ascii="Times New Roman" w:hAnsi="Times New Roman" w:cs="Times New Roman"/>
          <w:sz w:val="28"/>
        </w:rPr>
        <w:t>Authorization</w:t>
      </w:r>
      <w:r>
        <w:rPr>
          <w:rFonts w:ascii="Times New Roman" w:hAnsi="Times New Roman" w:cs="Times New Roman"/>
          <w:sz w:val="28"/>
          <w:lang w:val="ru-RU"/>
        </w:rPr>
        <w:t xml:space="preserve"> каждого защищённого запроса. </w:t>
      </w:r>
    </w:p>
    <w:p w14:paraId="5616E9F6" w14:textId="28B26955" w:rsidR="00340D77" w:rsidRPr="00EB3D9E" w:rsidRDefault="00000000" w:rsidP="005978A9">
      <w:pPr>
        <w:pStyle w:val="21"/>
        <w:rPr>
          <w:lang w:val="ru-RU"/>
        </w:rPr>
      </w:pPr>
      <w:bookmarkStart w:id="8" w:name="_Toc228831162"/>
      <w:r>
        <w:rPr>
          <w:lang w:val="ru-RU"/>
        </w:rPr>
        <w:t xml:space="preserve">3.2 Разработка </w:t>
      </w:r>
      <w:r w:rsidR="00EB3D9E" w:rsidRPr="00EB3D9E">
        <w:rPr>
          <w:lang w:val="ru-RU"/>
        </w:rPr>
        <w:t>клиентской части приложения</w:t>
      </w:r>
      <w:bookmarkEnd w:id="8"/>
    </w:p>
    <w:p w14:paraId="0158A267" w14:textId="77777777" w:rsidR="00EB3D9E" w:rsidRDefault="00EB3D9E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tt-RU"/>
        </w:rPr>
      </w:pPr>
      <w:r w:rsidRPr="00EB3D9E">
        <w:rPr>
          <w:rFonts w:ascii="Times New Roman" w:hAnsi="Times New Roman" w:cs="Times New Roman"/>
          <w:sz w:val="28"/>
          <w:lang w:val="ru-RU"/>
        </w:rPr>
        <w:t>Клиентская часть приложения «</w:t>
      </w:r>
      <w:r w:rsidRPr="00EB3D9E">
        <w:rPr>
          <w:rFonts w:ascii="Times New Roman" w:hAnsi="Times New Roman" w:cs="Times New Roman"/>
          <w:sz w:val="28"/>
        </w:rPr>
        <w:t>Deeply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» реализована с использованием фреймворка </w:t>
      </w:r>
      <w:r w:rsidRPr="00EB3D9E">
        <w:rPr>
          <w:rFonts w:ascii="Times New Roman" w:hAnsi="Times New Roman" w:cs="Times New Roman"/>
          <w:sz w:val="28"/>
        </w:rPr>
        <w:t>Flutter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— инструмента для разработки кроссплатформенных мобильных приложений для </w:t>
      </w:r>
      <w:r w:rsidRPr="00EB3D9E">
        <w:rPr>
          <w:rFonts w:ascii="Times New Roman" w:hAnsi="Times New Roman" w:cs="Times New Roman"/>
          <w:sz w:val="28"/>
        </w:rPr>
        <w:t>iOS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 и </w:t>
      </w:r>
      <w:r w:rsidRPr="00EB3D9E">
        <w:rPr>
          <w:rFonts w:ascii="Times New Roman" w:hAnsi="Times New Roman" w:cs="Times New Roman"/>
          <w:sz w:val="28"/>
        </w:rPr>
        <w:t>Android</w:t>
      </w:r>
      <w:r w:rsidRPr="00EB3D9E">
        <w:rPr>
          <w:rFonts w:ascii="Times New Roman" w:hAnsi="Times New Roman" w:cs="Times New Roman"/>
          <w:sz w:val="28"/>
          <w:lang w:val="ru-RU"/>
        </w:rPr>
        <w:t>. Архитектура клиентской части построена с разделением на экраны (</w:t>
      </w:r>
      <w:r w:rsidRPr="00EB3D9E">
        <w:rPr>
          <w:rFonts w:ascii="Times New Roman" w:hAnsi="Times New Roman" w:cs="Times New Roman"/>
          <w:sz w:val="28"/>
        </w:rPr>
        <w:t>Screens</w:t>
      </w:r>
      <w:r w:rsidRPr="00EB3D9E">
        <w:rPr>
          <w:rFonts w:ascii="Times New Roman" w:hAnsi="Times New Roman" w:cs="Times New Roman"/>
          <w:sz w:val="28"/>
          <w:lang w:val="ru-RU"/>
        </w:rPr>
        <w:t>), виджеты интерфейса (</w:t>
      </w:r>
      <w:r w:rsidRPr="00EB3D9E">
        <w:rPr>
          <w:rFonts w:ascii="Times New Roman" w:hAnsi="Times New Roman" w:cs="Times New Roman"/>
          <w:sz w:val="28"/>
        </w:rPr>
        <w:t>Widgets</w:t>
      </w:r>
      <w:r w:rsidRPr="00EB3D9E">
        <w:rPr>
          <w:rFonts w:ascii="Times New Roman" w:hAnsi="Times New Roman" w:cs="Times New Roman"/>
          <w:sz w:val="28"/>
          <w:lang w:val="ru-RU"/>
        </w:rPr>
        <w:t xml:space="preserve">) и сервисы для работы с </w:t>
      </w:r>
      <w:r w:rsidRPr="00EB3D9E"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tt-RU"/>
        </w:rPr>
        <w:t xml:space="preserve">. </w:t>
      </w:r>
    </w:p>
    <w:p w14:paraId="7C403EE6" w14:textId="77777777" w:rsidR="00EB3D9E" w:rsidRDefault="00EB3D9E">
      <w:pPr>
        <w:rPr>
          <w:rFonts w:ascii="Times New Roman" w:hAnsi="Times New Roman" w:cs="Times New Roman"/>
          <w:sz w:val="28"/>
          <w:lang w:val="tt-RU"/>
        </w:rPr>
      </w:pPr>
      <w:r>
        <w:rPr>
          <w:rFonts w:ascii="Times New Roman" w:hAnsi="Times New Roman" w:cs="Times New Roman"/>
          <w:sz w:val="28"/>
          <w:lang w:val="tt-RU"/>
        </w:rPr>
        <w:br w:type="page"/>
      </w:r>
    </w:p>
    <w:p w14:paraId="7CD30F93" w14:textId="28C3662B" w:rsidR="00340D77" w:rsidRDefault="00000000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Проект </w:t>
      </w:r>
      <w:proofErr w:type="spellStart"/>
      <w:r w:rsidR="00EB3D9E">
        <w:rPr>
          <w:rFonts w:ascii="Times New Roman" w:hAnsi="Times New Roman" w:cs="Times New Roman"/>
          <w:sz w:val="28"/>
        </w:rPr>
        <w:t>DeeplyMobileApp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включает следующие страницы, показанные на рисунке 3.4.</w:t>
      </w:r>
    </w:p>
    <w:p w14:paraId="77806358" w14:textId="77777777" w:rsidR="00B53316" w:rsidRPr="00EB3D9E" w:rsidRDefault="00B53316" w:rsidP="00B533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D8DB7E8" w14:textId="3D53EC8D" w:rsidR="00B53316" w:rsidRDefault="00EB3D9E" w:rsidP="00B53316">
      <w:pPr>
        <w:spacing w:after="0" w:line="360" w:lineRule="auto"/>
        <w:ind w:firstLine="709"/>
        <w:jc w:val="center"/>
        <w:rPr>
          <w:lang w:val="ru-RU"/>
        </w:rPr>
      </w:pPr>
      <w:r w:rsidRPr="00EB3D9E">
        <w:rPr>
          <w:noProof/>
          <w:lang w:val="ru-RU"/>
        </w:rPr>
        <w:drawing>
          <wp:inline distT="0" distB="0" distL="0" distR="0" wp14:anchorId="62A6525E" wp14:editId="33EB6999">
            <wp:extent cx="2657475" cy="2385246"/>
            <wp:effectExtent l="0" t="0" r="0" b="0"/>
            <wp:docPr id="77048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87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944" cy="239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D9E">
        <w:rPr>
          <w:noProof/>
          <w:lang w:val="ru-RU"/>
        </w:rPr>
        <w:t xml:space="preserve"> </w:t>
      </w:r>
    </w:p>
    <w:p w14:paraId="1DDB39A6" w14:textId="638CFE5F" w:rsidR="00B53316" w:rsidRPr="003351D6" w:rsidRDefault="00B53316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3.4 – Страницы проекта</w:t>
      </w:r>
    </w:p>
    <w:p w14:paraId="0980648B" w14:textId="77777777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>Структура клиентской части приложения организована по функциональным модулям и включает экраны (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Screens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>), переиспользуемые виджеты (</w:t>
      </w:r>
      <w:proofErr w:type="spellStart"/>
      <w:r w:rsidRPr="00AA499F">
        <w:rPr>
          <w:rFonts w:ascii="Times New Roman" w:hAnsi="Times New Roman" w:cs="Times New Roman"/>
          <w:sz w:val="28"/>
          <w:lang w:val="ru-RU"/>
        </w:rPr>
        <w:t>Widgets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>) и сервисы для работы с API. Основные элементы интерфейса реализованы в виде отдельных компонентов, обеспечивающих единый стиль и удобную навигацию по приложению.</w:t>
      </w:r>
    </w:p>
    <w:p w14:paraId="1D9DD2FC" w14:textId="77777777" w:rsid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>В приложении используются общие компоненты интерфейса, такие как навигационная панель, экранные контейнеры и переиспользуемые UI-элементы (карточки, кнопки, формы ввода), которые применяются на различных экранах приложения. Навигация между экранами осуществляется с помощью встроенного механизма Navigator, что обеспечивает плавный переход и сохранение состояния.</w:t>
      </w:r>
    </w:p>
    <w:p w14:paraId="1A5DD9B9" w14:textId="70454E7D" w:rsidR="00AA499F" w:rsidRPr="00AA499F" w:rsidRDefault="00AA499F" w:rsidP="00AA49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AA499F">
        <w:rPr>
          <w:rFonts w:ascii="Times New Roman" w:hAnsi="Times New Roman" w:cs="Times New Roman"/>
          <w:sz w:val="28"/>
          <w:lang w:val="ru-RU"/>
        </w:rPr>
        <w:t xml:space="preserve">Для управления состоянием приложения используется библиотека </w:t>
      </w:r>
      <w:proofErr w:type="spellStart"/>
      <w:r w:rsidRPr="00AA499F">
        <w:rPr>
          <w:rFonts w:ascii="Times New Roman" w:hAnsi="Times New Roman" w:cs="Times New Roman"/>
          <w:sz w:val="28"/>
        </w:rPr>
        <w:t>Riverpod</w:t>
      </w:r>
      <w:proofErr w:type="spellEnd"/>
      <w:r w:rsidRPr="00AA499F">
        <w:rPr>
          <w:rFonts w:ascii="Times New Roman" w:hAnsi="Times New Roman" w:cs="Times New Roman"/>
          <w:sz w:val="28"/>
          <w:lang w:val="ru-RU"/>
        </w:rPr>
        <w:t>, позволяющая централизованно управлять данными и бизнес-логикой, а также минимизировать связность между компонентами интерфейса.</w:t>
      </w:r>
    </w:p>
    <w:p w14:paraId="2D101CF3" w14:textId="133EB5C6" w:rsidR="00B53316" w:rsidRPr="00772211" w:rsidRDefault="00247AF6" w:rsidP="00B53316">
      <w:pPr>
        <w:spacing w:after="0" w:line="360" w:lineRule="auto"/>
        <w:jc w:val="center"/>
        <w:rPr>
          <w:lang w:val="ru-RU"/>
        </w:rPr>
      </w:pPr>
      <w:r w:rsidRPr="00247AF6">
        <w:rPr>
          <w:noProof/>
          <w:lang w:val="ru-RU"/>
        </w:rPr>
        <w:lastRenderedPageBreak/>
        <w:drawing>
          <wp:inline distT="0" distB="0" distL="0" distR="0" wp14:anchorId="67D01B9C" wp14:editId="6A0A3F88">
            <wp:extent cx="1435338" cy="3135271"/>
            <wp:effectExtent l="0" t="0" r="0" b="8255"/>
            <wp:docPr id="1856133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3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391" cy="31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4EB" w14:textId="48D00EA5" w:rsidR="00340D77" w:rsidRPr="003351D6" w:rsidRDefault="00000000" w:rsidP="00B5331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>Рисунок 3.5 – Главная страница приложения «</w:t>
      </w:r>
      <w:r w:rsidR="00AA499F">
        <w:rPr>
          <w:rFonts w:ascii="Times New Roman" w:hAnsi="Times New Roman" w:cs="Times New Roman"/>
          <w:sz w:val="28"/>
          <w:szCs w:val="28"/>
        </w:rPr>
        <w:t>Deeply</w:t>
      </w:r>
      <w:r w:rsidRPr="003351D6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D74093" w14:textId="51670993" w:rsidR="00340D77" w:rsidRPr="00772211" w:rsidRDefault="00247AF6" w:rsidP="00247AF6">
      <w:pPr>
        <w:spacing w:after="0" w:line="36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563D6AF" wp14:editId="42F65F98">
            <wp:extent cx="1360421" cy="3126641"/>
            <wp:effectExtent l="0" t="0" r="0" b="0"/>
            <wp:docPr id="209137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76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8741" cy="31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02A" w14:textId="4BB1CAD7" w:rsidR="00340D77" w:rsidRPr="003351D6" w:rsidRDefault="00000000" w:rsidP="003351D6">
      <w:pPr>
        <w:spacing w:after="0" w:line="360" w:lineRule="auto"/>
        <w:jc w:val="center"/>
        <w:rPr>
          <w:sz w:val="28"/>
          <w:szCs w:val="28"/>
          <w:lang w:val="ru-RU"/>
        </w:rPr>
      </w:pPr>
      <w:r w:rsidRPr="003351D6">
        <w:rPr>
          <w:rFonts w:ascii="Times New Roman" w:hAnsi="Times New Roman" w:cs="Times New Roman"/>
          <w:sz w:val="28"/>
          <w:szCs w:val="28"/>
          <w:lang w:val="ru-RU"/>
        </w:rPr>
        <w:t xml:space="preserve">Рисунок 3.6 – </w:t>
      </w:r>
      <w:r w:rsidR="00247AF6" w:rsidRPr="005B2B96">
        <w:rPr>
          <w:rFonts w:ascii="Times New Roman" w:hAnsi="Times New Roman" w:cs="Times New Roman"/>
          <w:sz w:val="28"/>
          <w:szCs w:val="28"/>
          <w:lang w:val="ru-RU"/>
        </w:rPr>
        <w:t>Приветственный экран</w:t>
      </w:r>
    </w:p>
    <w:p w14:paraId="43CCD48A" w14:textId="77777777" w:rsidR="00340D77" w:rsidRPr="00772211" w:rsidRDefault="00000000" w:rsidP="005978A9">
      <w:pPr>
        <w:pStyle w:val="21"/>
        <w:rPr>
          <w:lang w:val="ru-RU"/>
        </w:rPr>
      </w:pPr>
      <w:bookmarkStart w:id="9" w:name="_Toc228831163"/>
      <w:r>
        <w:rPr>
          <w:lang w:val="ru-RU"/>
        </w:rPr>
        <w:t xml:space="preserve">3.3 </w:t>
      </w:r>
      <w:r>
        <w:t>Real</w:t>
      </w:r>
      <w:r>
        <w:rPr>
          <w:lang w:val="ru-RU"/>
        </w:rPr>
        <w:t>-</w:t>
      </w:r>
      <w:r>
        <w:t>time</w:t>
      </w:r>
      <w:r>
        <w:rPr>
          <w:lang w:val="ru-RU"/>
        </w:rPr>
        <w:t xml:space="preserve"> взаимодействие через </w:t>
      </w:r>
      <w:r>
        <w:t>SignalR</w:t>
      </w:r>
      <w:bookmarkEnd w:id="9"/>
    </w:p>
    <w:p w14:paraId="24027E56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обеспечения взаимодействия в реальном времени в приложении «</w:t>
      </w:r>
      <w:r>
        <w:rPr>
          <w:rFonts w:ascii="Times New Roman" w:hAnsi="Times New Roman" w:cs="Times New Roman"/>
          <w:sz w:val="28"/>
        </w:rPr>
        <w:t>Desire</w:t>
      </w:r>
      <w:r>
        <w:rPr>
          <w:rFonts w:ascii="Times New Roman" w:hAnsi="Times New Roman" w:cs="Times New Roman"/>
          <w:sz w:val="28"/>
          <w:lang w:val="ru-RU"/>
        </w:rPr>
        <w:t xml:space="preserve">» применяется технология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— библиотека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для двусторонней коммуникации между клиентом и сервером. 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автоматически выбирает оптимальный транспорт: </w:t>
      </w:r>
      <w:r>
        <w:rPr>
          <w:rFonts w:ascii="Times New Roman" w:hAnsi="Times New Roman" w:cs="Times New Roman"/>
          <w:sz w:val="28"/>
        </w:rPr>
        <w:t>WebSockets</w:t>
      </w:r>
      <w:r>
        <w:rPr>
          <w:rFonts w:ascii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</w:rPr>
        <w:t>Server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Sent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Events</w:t>
      </w:r>
      <w:r>
        <w:rPr>
          <w:rFonts w:ascii="Times New Roman" w:hAnsi="Times New Roman" w:cs="Times New Roman"/>
          <w:sz w:val="28"/>
          <w:lang w:val="ru-RU"/>
        </w:rPr>
        <w:t xml:space="preserve"> или </w:t>
      </w:r>
      <w:r>
        <w:rPr>
          <w:rFonts w:ascii="Times New Roman" w:hAnsi="Times New Roman" w:cs="Times New Roman"/>
          <w:sz w:val="28"/>
        </w:rPr>
        <w:t>Long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Polling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0EB578AB" w14:textId="4DBAF136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 xml:space="preserve">На сервере реализован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-класс </w:t>
      </w:r>
      <w:r w:rsidR="00247AF6" w:rsidRPr="00247AF6">
        <w:rPr>
          <w:rFonts w:ascii="Times New Roman" w:hAnsi="Times New Roman" w:cs="Times New Roman"/>
          <w:sz w:val="28"/>
        </w:rPr>
        <w:t>ChatHub</w:t>
      </w:r>
      <w:r>
        <w:rPr>
          <w:rFonts w:ascii="Times New Roman" w:hAnsi="Times New Roman" w:cs="Times New Roman"/>
          <w:sz w:val="28"/>
          <w:lang w:val="ru-RU"/>
        </w:rPr>
        <w:t xml:space="preserve">, унаследованный от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Hub</w:t>
      </w:r>
      <w:r>
        <w:rPr>
          <w:rFonts w:ascii="Times New Roman" w:hAnsi="Times New Roman" w:cs="Times New Roman"/>
          <w:sz w:val="28"/>
          <w:lang w:val="ru-RU"/>
        </w:rPr>
        <w:t xml:space="preserve"> обрабатывает следующие события:</w:t>
      </w:r>
    </w:p>
    <w:p w14:paraId="62E30046" w14:textId="56702A2C" w:rsidR="00340D77" w:rsidRPr="00247AF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</w:rPr>
        <w:t>Join</w:t>
      </w:r>
      <w:r w:rsidR="00247AF6">
        <w:rPr>
          <w:rFonts w:ascii="Times New Roman" w:hAnsi="Times New Roman" w:cs="Times New Roman"/>
          <w:sz w:val="28"/>
        </w:rPr>
        <w:t>CoupleRoom</w:t>
      </w:r>
      <w:proofErr w:type="spellEnd"/>
      <w:r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>
        <w:rPr>
          <w:rFonts w:ascii="Times New Roman" w:hAnsi="Times New Roman" w:cs="Times New Roman"/>
          <w:sz w:val="28"/>
        </w:rPr>
        <w:t>coupleid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) </w:t>
      </w:r>
      <w:r w:rsidR="00247AF6"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5B2B96">
        <w:rPr>
          <w:rFonts w:ascii="Times New Roman" w:hAnsi="Times New Roman" w:cs="Times New Roman"/>
          <w:sz w:val="28"/>
          <w:lang w:val="ru-RU"/>
        </w:rPr>
        <w:t>подключение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 клиента к группе пары для получения сообщений в реальном времени;</w:t>
      </w:r>
    </w:p>
    <w:p w14:paraId="398E7A90" w14:textId="1EE4B99A" w:rsidR="00340D77" w:rsidRPr="00247AF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247AF6">
        <w:rPr>
          <w:rFonts w:ascii="Times New Roman" w:hAnsi="Times New Roman" w:cs="Times New Roman"/>
          <w:sz w:val="28"/>
        </w:rPr>
        <w:t>LeaveCoupleRoom</w:t>
      </w:r>
      <w:proofErr w:type="spellEnd"/>
      <w:r w:rsid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>
        <w:rPr>
          <w:rFonts w:ascii="Times New Roman" w:hAnsi="Times New Roman" w:cs="Times New Roman"/>
          <w:sz w:val="28"/>
        </w:rPr>
        <w:t>coupleid</w:t>
      </w:r>
      <w:proofErr w:type="spellEnd"/>
      <w:r w:rsid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отключение клиента от группы при завершении чата;</w:t>
      </w:r>
    </w:p>
    <w:p w14:paraId="2A00A6D4" w14:textId="27E773FA" w:rsidR="00340D77" w:rsidRPr="00247AF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proofErr w:type="gramStart"/>
      <w:r w:rsidR="00247AF6" w:rsidRPr="00247AF6">
        <w:rPr>
          <w:rFonts w:ascii="Times New Roman" w:hAnsi="Times New Roman" w:cs="Times New Roman"/>
          <w:sz w:val="28"/>
        </w:rPr>
        <w:t>SendMessage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="00247AF6" w:rsidRPr="00247AF6">
        <w:rPr>
          <w:rFonts w:ascii="Times New Roman" w:hAnsi="Times New Roman" w:cs="Times New Roman"/>
          <w:sz w:val="28"/>
        </w:rPr>
        <w:t>coupleId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, </w:t>
      </w:r>
      <w:r w:rsidR="00247AF6" w:rsidRPr="00247AF6">
        <w:rPr>
          <w:rFonts w:ascii="Times New Roman" w:hAnsi="Times New Roman" w:cs="Times New Roman"/>
          <w:sz w:val="28"/>
        </w:rPr>
        <w:t>content</w:t>
      </w:r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lang w:val="ru-RU"/>
        </w:rPr>
        <w:t xml:space="preserve">— </w:t>
      </w:r>
      <w:r w:rsidR="00247AF6" w:rsidRPr="00247AF6">
        <w:rPr>
          <w:rFonts w:ascii="Times New Roman" w:hAnsi="Times New Roman" w:cs="Times New Roman"/>
          <w:sz w:val="28"/>
          <w:lang w:val="ru-RU"/>
        </w:rPr>
        <w:t>отправка сообщения партнёру в паре;</w:t>
      </w:r>
    </w:p>
    <w:p w14:paraId="760CD58D" w14:textId="3C92DFA1" w:rsidR="00340D77" w:rsidRPr="005B2B96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proofErr w:type="spellStart"/>
      <w:r w:rsidR="00247AF6" w:rsidRPr="00247AF6">
        <w:rPr>
          <w:rFonts w:ascii="Times New Roman" w:hAnsi="Times New Roman" w:cs="Times New Roman"/>
          <w:sz w:val="28"/>
        </w:rPr>
        <w:t>MarkMessageRead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>(</w:t>
      </w:r>
      <w:proofErr w:type="spellStart"/>
      <w:r w:rsidR="00247AF6" w:rsidRPr="00247AF6">
        <w:rPr>
          <w:rFonts w:ascii="Times New Roman" w:hAnsi="Times New Roman" w:cs="Times New Roman"/>
          <w:sz w:val="28"/>
        </w:rPr>
        <w:t>messageId</w:t>
      </w:r>
      <w:proofErr w:type="spellEnd"/>
      <w:r w:rsidR="00247AF6" w:rsidRPr="00247AF6">
        <w:rPr>
          <w:rFonts w:ascii="Times New Roman" w:hAnsi="Times New Roman" w:cs="Times New Roman"/>
          <w:sz w:val="28"/>
          <w:lang w:val="ru-RU"/>
        </w:rPr>
        <w:t xml:space="preserve">) </w:t>
      </w:r>
      <w:r w:rsidRPr="00247AF6">
        <w:rPr>
          <w:rFonts w:ascii="Times New Roman" w:hAnsi="Times New Roman" w:cs="Times New Roman"/>
          <w:sz w:val="28"/>
          <w:lang w:val="ru-RU"/>
        </w:rPr>
        <w:t>—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247AF6" w:rsidRPr="00247AF6">
        <w:rPr>
          <w:rFonts w:ascii="Times New Roman" w:hAnsi="Times New Roman" w:cs="Times New Roman"/>
          <w:sz w:val="28"/>
          <w:lang w:val="ru-RU"/>
        </w:rPr>
        <w:t>уведомление о прочтении сообщения.</w:t>
      </w:r>
    </w:p>
    <w:p w14:paraId="51FA5019" w14:textId="3FCAD7EA" w:rsidR="00247AF6" w:rsidRPr="005B2B96" w:rsidRDefault="00247AF6" w:rsidP="00082A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B2B96">
        <w:rPr>
          <w:rFonts w:ascii="Times New Roman" w:hAnsi="Times New Roman" w:cs="Times New Roman"/>
          <w:sz w:val="28"/>
          <w:lang w:val="ru-RU"/>
        </w:rPr>
        <w:t>На клиенте (</w:t>
      </w:r>
      <w:r w:rsidRPr="00A856EC">
        <w:rPr>
          <w:rFonts w:ascii="Times New Roman" w:hAnsi="Times New Roman" w:cs="Times New Roman"/>
          <w:sz w:val="28"/>
        </w:rPr>
        <w:t>Flutter</w:t>
      </w:r>
      <w:r w:rsidRPr="005B2B96">
        <w:rPr>
          <w:rFonts w:ascii="Times New Roman" w:hAnsi="Times New Roman" w:cs="Times New Roman"/>
          <w:sz w:val="28"/>
          <w:lang w:val="ru-RU"/>
        </w:rPr>
        <w:t>) создан сервис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SignalRService</w:t>
      </w:r>
      <w:r w:rsidRPr="005B2B96">
        <w:rPr>
          <w:rFonts w:ascii="Times New Roman" w:hAnsi="Times New Roman" w:cs="Times New Roman"/>
          <w:sz w:val="28"/>
          <w:lang w:val="ru-RU"/>
        </w:rPr>
        <w:t>, инкапсулирующий</w:t>
      </w:r>
      <w:r w:rsidR="00A856EC" w:rsidRPr="005B2B96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HubConnection</w:t>
      </w:r>
      <w:r w:rsidRPr="005B2B96">
        <w:rPr>
          <w:rFonts w:ascii="Times New Roman" w:hAnsi="Times New Roman" w:cs="Times New Roman"/>
          <w:sz w:val="28"/>
          <w:lang w:val="ru-RU"/>
        </w:rPr>
        <w:t xml:space="preserve">. 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Сервис управляет жизненным циклом соединения, регистрирует обработчики событий для входящих сообщений и уведомлений о прочтении, а также реализует автоматическое переподключение при разрыве соединения. </w:t>
      </w:r>
    </w:p>
    <w:p w14:paraId="3AADEA23" w14:textId="3642325B" w:rsidR="00A856EC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787C99"/>
          <w:sz w:val="20"/>
          <w:szCs w:val="20"/>
          <w:shd w:val="clear" w:color="auto" w:fill="16161E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Соединение устанавливается при навигации на страницу чата и разрывается при её закрытии. Сервис предоставляет </w:t>
      </w:r>
      <w:r w:rsidR="00A856EC">
        <w:rPr>
          <w:rFonts w:ascii="Times New Roman" w:hAnsi="Times New Roman" w:cs="Times New Roman"/>
          <w:sz w:val="28"/>
          <w:lang w:val="ru-RU"/>
        </w:rPr>
        <w:t>ф</w:t>
      </w:r>
      <w:r w:rsidR="00A856EC" w:rsidRPr="00A856EC">
        <w:rPr>
          <w:rFonts w:ascii="Times New Roman" w:hAnsi="Times New Roman" w:cs="Times New Roman"/>
          <w:sz w:val="28"/>
          <w:lang w:val="ru-RU"/>
        </w:rPr>
        <w:t>ункц</w:t>
      </w:r>
      <w:r w:rsidR="00A856EC">
        <w:rPr>
          <w:rFonts w:ascii="Times New Roman" w:hAnsi="Times New Roman" w:cs="Times New Roman"/>
          <w:sz w:val="28"/>
          <w:lang w:val="ru-RU"/>
        </w:rPr>
        <w:t>ии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обратного вызова </w:t>
      </w:r>
      <w:proofErr w:type="spellStart"/>
      <w:r w:rsidRPr="00A856EC">
        <w:rPr>
          <w:rFonts w:ascii="Times New Roman" w:hAnsi="Times New Roman" w:cs="Times New Roman"/>
          <w:sz w:val="28"/>
        </w:rPr>
        <w:t>onNewMessage</w:t>
      </w:r>
      <w:proofErr w:type="spellEnd"/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  <w:lang w:val="ru-RU"/>
        </w:rPr>
        <w:t>и</w:t>
      </w:r>
      <w:r w:rsidR="00A856EC"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856EC">
        <w:rPr>
          <w:rFonts w:ascii="Times New Roman" w:hAnsi="Times New Roman" w:cs="Times New Roman"/>
          <w:sz w:val="28"/>
        </w:rPr>
        <w:t>onMessageRead</w:t>
      </w:r>
      <w:proofErr w:type="spellEnd"/>
      <w:r w:rsidRPr="00A856EC">
        <w:rPr>
          <w:rFonts w:ascii="Times New Roman" w:hAnsi="Times New Roman" w:cs="Times New Roman"/>
          <w:sz w:val="28"/>
          <w:lang w:val="ru-RU"/>
        </w:rPr>
        <w:t xml:space="preserve">, которые позволяют </w:t>
      </w:r>
      <w:r w:rsidRPr="00A856EC">
        <w:rPr>
          <w:rFonts w:ascii="Times New Roman" w:hAnsi="Times New Roman" w:cs="Times New Roman"/>
          <w:sz w:val="28"/>
        </w:rPr>
        <w:t>UI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слою реагировать на поступающие события и обновлять интерфейс в реальном времени.</w:t>
      </w:r>
    </w:p>
    <w:p w14:paraId="0076AE2B" w14:textId="57D25258" w:rsidR="00247AF6" w:rsidRPr="00A856EC" w:rsidRDefault="00247AF6" w:rsidP="003351D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lang w:val="ru-RU"/>
        </w:rPr>
      </w:pPr>
      <w:r w:rsidRPr="00A856EC">
        <w:rPr>
          <w:rFonts w:ascii="Times New Roman" w:hAnsi="Times New Roman" w:cs="Times New Roman"/>
          <w:sz w:val="28"/>
          <w:lang w:val="ru-RU"/>
        </w:rPr>
        <w:t xml:space="preserve">История сообщений загружается через </w:t>
      </w:r>
      <w:r w:rsidRPr="00A856EC">
        <w:rPr>
          <w:rFonts w:ascii="Times New Roman" w:hAnsi="Times New Roman" w:cs="Times New Roman"/>
          <w:sz w:val="28"/>
        </w:rPr>
        <w:t>REST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API</w:t>
      </w:r>
      <w:r w:rsidRPr="00A856EC">
        <w:rPr>
          <w:rFonts w:ascii="Times New Roman" w:hAnsi="Times New Roman" w:cs="Times New Roman"/>
          <w:sz w:val="28"/>
          <w:lang w:val="ru-RU"/>
        </w:rPr>
        <w:t xml:space="preserve"> при первом открытии чата. Последующие сообщения поступают через </w:t>
      </w:r>
      <w:proofErr w:type="spellStart"/>
      <w:r w:rsidRPr="00A856EC">
        <w:rPr>
          <w:rFonts w:ascii="Times New Roman" w:hAnsi="Times New Roman" w:cs="Times New Roman"/>
          <w:sz w:val="28"/>
        </w:rPr>
        <w:t>SignalR</w:t>
      </w:r>
      <w:proofErr w:type="spellEnd"/>
      <w:r w:rsidRPr="00A856EC">
        <w:rPr>
          <w:rFonts w:ascii="Times New Roman" w:hAnsi="Times New Roman" w:cs="Times New Roman"/>
          <w:sz w:val="28"/>
          <w:lang w:val="ru-RU"/>
        </w:rPr>
        <w:t xml:space="preserve"> </w:t>
      </w:r>
      <w:r w:rsidRPr="00A856EC">
        <w:rPr>
          <w:rFonts w:ascii="Times New Roman" w:hAnsi="Times New Roman" w:cs="Times New Roman"/>
          <w:sz w:val="28"/>
        </w:rPr>
        <w:t>Hub</w:t>
      </w:r>
      <w:r w:rsidRPr="00A856EC">
        <w:rPr>
          <w:rFonts w:ascii="Times New Roman" w:hAnsi="Times New Roman" w:cs="Times New Roman"/>
          <w:sz w:val="28"/>
          <w:lang w:val="ru-RU"/>
        </w:rPr>
        <w:t>, что гарантирует их моментальную доставку. Статус доставки и прочтения синхронизируется между обоими пользователями в паре, обеспечивая актуальное состояние интерфейса на обеих сторонах.</w:t>
      </w:r>
    </w:p>
    <w:p w14:paraId="11AAF2E6" w14:textId="5058F9DF" w:rsidR="00340D77" w:rsidRPr="00772211" w:rsidRDefault="00000000" w:rsidP="003351D6">
      <w:pPr>
        <w:spacing w:after="0" w:line="360" w:lineRule="auto"/>
        <w:ind w:firstLine="720"/>
        <w:jc w:val="both"/>
        <w:rPr>
          <w:lang w:val="ru-RU"/>
        </w:rPr>
      </w:pPr>
      <w:r>
        <w:rPr>
          <w:lang w:val="ru-RU"/>
        </w:rPr>
        <w:br w:type="page"/>
      </w:r>
    </w:p>
    <w:p w14:paraId="663510FB" w14:textId="77777777" w:rsidR="00340D77" w:rsidRPr="00772211" w:rsidRDefault="00000000" w:rsidP="005978A9">
      <w:pPr>
        <w:pStyle w:val="1"/>
        <w:jc w:val="left"/>
        <w:rPr>
          <w:lang w:val="ru-RU"/>
        </w:rPr>
      </w:pPr>
      <w:bookmarkStart w:id="10" w:name="_Toc228831164"/>
      <w:r>
        <w:rPr>
          <w:lang w:val="ru-RU"/>
        </w:rPr>
        <w:lastRenderedPageBreak/>
        <w:t>4 РУКОВОДСТВО ПОЛЬЗОВАТЕЛЯ</w:t>
      </w:r>
      <w:bookmarkEnd w:id="10"/>
    </w:p>
    <w:p w14:paraId="1CD96C90" w14:textId="77777777" w:rsidR="00340D77" w:rsidRPr="00772211" w:rsidRDefault="00000000" w:rsidP="005978A9">
      <w:pPr>
        <w:pStyle w:val="21"/>
        <w:rPr>
          <w:lang w:val="ru-RU"/>
        </w:rPr>
      </w:pPr>
      <w:bookmarkStart w:id="11" w:name="_Toc228831165"/>
      <w:r>
        <w:rPr>
          <w:lang w:val="ru-RU"/>
        </w:rPr>
        <w:t>4.1 Подготовка к использованию</w:t>
      </w:r>
      <w:bookmarkEnd w:id="11"/>
    </w:p>
    <w:p w14:paraId="6D83CD11" w14:textId="77777777" w:rsidR="00C826B9" w:rsidRDefault="00C826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26B9">
        <w:rPr>
          <w:rFonts w:ascii="Times New Roman" w:hAnsi="Times New Roman" w:cs="Times New Roman"/>
          <w:sz w:val="28"/>
          <w:lang w:val="ru-RU"/>
        </w:rPr>
        <w:t>Перед началом работы с приложением «</w:t>
      </w:r>
      <w:proofErr w:type="spellStart"/>
      <w:r w:rsidRPr="00C826B9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C826B9">
        <w:rPr>
          <w:rFonts w:ascii="Times New Roman" w:hAnsi="Times New Roman" w:cs="Times New Roman"/>
          <w:sz w:val="28"/>
          <w:lang w:val="ru-RU"/>
        </w:rPr>
        <w:t>» необходимо выполнить предварительную настройку системы.</w:t>
      </w:r>
    </w:p>
    <w:p w14:paraId="10B00002" w14:textId="27EE712F" w:rsidR="00340D77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первую очередь требуется настроить подключение к базе данных. Для этого необходимо открыть файл De</w:t>
      </w:r>
      <w:proofErr w:type="spellStart"/>
      <w:r w:rsidR="00C826B9">
        <w:rPr>
          <w:rFonts w:ascii="Times New Roman" w:hAnsi="Times New Roman" w:cs="Times New Roman"/>
          <w:sz w:val="28"/>
        </w:rPr>
        <w:t>eply</w:t>
      </w:r>
      <w:proofErr w:type="spellEnd"/>
      <w:r>
        <w:rPr>
          <w:rFonts w:ascii="Times New Roman" w:hAnsi="Times New Roman" w:cs="Times New Roman"/>
          <w:sz w:val="28"/>
          <w:lang w:val="ru-RU"/>
        </w:rPr>
        <w:t>API/</w:t>
      </w:r>
      <w:proofErr w:type="spellStart"/>
      <w:r>
        <w:rPr>
          <w:rFonts w:ascii="Times New Roman" w:hAnsi="Times New Roman" w:cs="Times New Roman"/>
          <w:sz w:val="28"/>
          <w:lang w:val="ru-RU"/>
        </w:rPr>
        <w:t>appsettings.json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указать актуальную строку подключения к PostgreSQL, включая адрес сервера, имя базы данных, пользователя и пароль.</w:t>
      </w:r>
    </w:p>
    <w:p w14:paraId="10B00003" w14:textId="0079BD2B" w:rsidR="00340D77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Также в данном файле необходимо задать секретный ключ для JWT-аутентификации в разделе </w:t>
      </w:r>
      <w:proofErr w:type="spellStart"/>
      <w:r>
        <w:rPr>
          <w:rFonts w:ascii="Times New Roman" w:hAnsi="Times New Roman" w:cs="Times New Roman"/>
          <w:sz w:val="28"/>
          <w:lang w:val="ru-RU"/>
        </w:rPr>
        <w:t>JWT.Key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и указать допустимый адрес клиентского приложения в параметре Cors.AllowedOrigin.</w:t>
      </w:r>
    </w:p>
    <w:p w14:paraId="10B00004" w14:textId="77777777" w:rsidR="00340D77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После настройки подключения необходимо выполнить создание базы данных и её структуры. Для этого используется механизм миграций Entity Framework Core. В терминале следует выполнить команду:</w:t>
      </w:r>
    </w:p>
    <w:p w14:paraId="10B00005" w14:textId="77777777" w:rsidR="00340D77" w:rsidRPr="006C4FB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proofErr w:type="spellStart"/>
      <w:r>
        <w:rPr>
          <w:rFonts w:ascii="Courier New" w:hAnsi="Courier New" w:cs="Courier New"/>
        </w:rPr>
        <w:t>ef</w:t>
      </w:r>
      <w:proofErr w:type="spellEnd"/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database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update</w:t>
      </w:r>
    </w:p>
    <w:p w14:paraId="10B00006" w14:textId="77777777" w:rsidR="00340D77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результате выполнения данной команды будет автоматически создана база данных и все необходимые таблицы в соответствии с моделями приложения.</w:t>
      </w:r>
    </w:p>
    <w:p w14:paraId="10B00007" w14:textId="77777777" w:rsidR="00340D77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серверной части приложения необходимо выполнить команду в терминале:</w:t>
      </w:r>
    </w:p>
    <w:p w14:paraId="10B00008" w14:textId="4FD8F644" w:rsidR="00340D77" w:rsidRPr="006C4FB9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Courier New" w:hAnsi="Courier New" w:cs="Courier New"/>
        </w:rPr>
        <w:t>dotnet</w:t>
      </w:r>
      <w:r w:rsidRPr="006C4FB9">
        <w:rPr>
          <w:rFonts w:ascii="Courier New" w:hAnsi="Courier New" w:cs="Courier New"/>
          <w:lang w:val="ru-RU"/>
        </w:rPr>
        <w:t xml:space="preserve"> </w:t>
      </w:r>
      <w:r>
        <w:rPr>
          <w:rFonts w:ascii="Courier New" w:hAnsi="Courier New" w:cs="Courier New"/>
        </w:rPr>
        <w:t>run</w:t>
      </w:r>
      <w:r w:rsidRPr="006C4FB9">
        <w:rPr>
          <w:rFonts w:ascii="Courier New" w:hAnsi="Courier New" w:cs="Courier New"/>
          <w:lang w:val="ru-RU"/>
        </w:rPr>
        <w:t xml:space="preserve"> --</w:t>
      </w:r>
      <w:r>
        <w:rPr>
          <w:rFonts w:ascii="Courier New" w:hAnsi="Courier New" w:cs="Courier New"/>
        </w:rPr>
        <w:t>project</w:t>
      </w:r>
      <w:r w:rsidRPr="006C4FB9">
        <w:rPr>
          <w:rFonts w:ascii="Courier New" w:hAnsi="Courier New" w:cs="Courier New"/>
          <w:lang w:val="ru-RU"/>
        </w:rPr>
        <w:t xml:space="preserve"> </w:t>
      </w:r>
      <w:proofErr w:type="spellStart"/>
      <w:r>
        <w:rPr>
          <w:rFonts w:ascii="Courier New" w:hAnsi="Courier New" w:cs="Courier New"/>
        </w:rPr>
        <w:t>De</w:t>
      </w:r>
      <w:r w:rsidR="003A564B">
        <w:rPr>
          <w:rFonts w:ascii="Courier New" w:hAnsi="Courier New" w:cs="Courier New"/>
        </w:rPr>
        <w:t>eply</w:t>
      </w:r>
      <w:r>
        <w:rPr>
          <w:rFonts w:ascii="Courier New" w:hAnsi="Courier New" w:cs="Courier New"/>
        </w:rPr>
        <w:t>API</w:t>
      </w:r>
      <w:proofErr w:type="spellEnd"/>
    </w:p>
    <w:p w14:paraId="6FABC10F" w14:textId="45C51A95" w:rsidR="003A564B" w:rsidRPr="00A2753D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 xml:space="preserve">Затем необходимо указать адрес </w:t>
      </w:r>
      <w:r w:rsidRPr="003A564B">
        <w:rPr>
          <w:rFonts w:ascii="Times New Roman" w:hAnsi="Times New Roman" w:cs="Times New Roman"/>
          <w:sz w:val="28"/>
        </w:rPr>
        <w:t>API</w:t>
      </w:r>
      <w:r w:rsidRPr="003A564B">
        <w:rPr>
          <w:rFonts w:ascii="Times New Roman" w:hAnsi="Times New Roman" w:cs="Times New Roman"/>
          <w:sz w:val="28"/>
          <w:lang w:val="ru-RU"/>
        </w:rPr>
        <w:t xml:space="preserve">-сервера в файле </w:t>
      </w:r>
      <w:r>
        <w:fldChar w:fldCharType="begin"/>
      </w:r>
      <w:r>
        <w:instrText>HYPERLINK</w:instrText>
      </w:r>
      <w:r w:rsidRPr="00A2753D">
        <w:rPr>
          <w:lang w:val="ru-RU"/>
        </w:rPr>
        <w:instrText xml:space="preserve"> "</w:instrText>
      </w:r>
      <w:r>
        <w:instrText>vscode</w:instrText>
      </w:r>
      <w:r w:rsidRPr="00A2753D">
        <w:rPr>
          <w:lang w:val="ru-RU"/>
        </w:rPr>
        <w:instrText>-</w:instrText>
      </w:r>
      <w:r>
        <w:instrText>file</w:instrText>
      </w:r>
      <w:r w:rsidRPr="00A2753D">
        <w:rPr>
          <w:lang w:val="ru-RU"/>
        </w:rPr>
        <w:instrText>://</w:instrText>
      </w:r>
      <w:r>
        <w:instrText>vscode</w:instrText>
      </w:r>
      <w:r w:rsidRPr="00A2753D">
        <w:rPr>
          <w:lang w:val="ru-RU"/>
        </w:rPr>
        <w:instrText>-</w:instrText>
      </w:r>
      <w:r>
        <w:instrText>app</w:instrText>
      </w:r>
      <w:r w:rsidRPr="00A2753D">
        <w:rPr>
          <w:lang w:val="ru-RU"/>
        </w:rPr>
        <w:instrText>/</w:instrText>
      </w:r>
      <w:r>
        <w:instrText>d</w:instrText>
      </w:r>
      <w:r w:rsidRPr="00A2753D">
        <w:rPr>
          <w:lang w:val="ru-RU"/>
        </w:rPr>
        <w:instrText>:/</w:instrText>
      </w:r>
      <w:r>
        <w:instrText>Microsoft</w:instrText>
      </w:r>
      <w:r w:rsidRPr="00A2753D">
        <w:rPr>
          <w:lang w:val="ru-RU"/>
        </w:rPr>
        <w:instrText>%20</w:instrText>
      </w:r>
      <w:r>
        <w:instrText>VS</w:instrText>
      </w:r>
      <w:r w:rsidRPr="00A2753D">
        <w:rPr>
          <w:lang w:val="ru-RU"/>
        </w:rPr>
        <w:instrText>%20</w:instrText>
      </w:r>
      <w:r>
        <w:instrText>Code</w:instrText>
      </w:r>
      <w:r w:rsidRPr="00A2753D">
        <w:rPr>
          <w:lang w:val="ru-RU"/>
        </w:rPr>
        <w:instrText>/034</w:instrText>
      </w:r>
      <w:r>
        <w:instrText>f</w:instrText>
      </w:r>
      <w:r w:rsidRPr="00A2753D">
        <w:rPr>
          <w:lang w:val="ru-RU"/>
        </w:rPr>
        <w:instrText>571</w:instrText>
      </w:r>
      <w:r>
        <w:instrText>df</w:instrText>
      </w:r>
      <w:r w:rsidRPr="00A2753D">
        <w:rPr>
          <w:lang w:val="ru-RU"/>
        </w:rPr>
        <w:instrText>5/</w:instrText>
      </w:r>
      <w:r>
        <w:instrText>resources</w:instrText>
      </w:r>
      <w:r w:rsidRPr="00A2753D">
        <w:rPr>
          <w:lang w:val="ru-RU"/>
        </w:rPr>
        <w:instrText>/</w:instrText>
      </w:r>
      <w:r>
        <w:instrText>app</w:instrText>
      </w:r>
      <w:r w:rsidRPr="00A2753D">
        <w:rPr>
          <w:lang w:val="ru-RU"/>
        </w:rPr>
        <w:instrText>/</w:instrText>
      </w:r>
      <w:r>
        <w:instrText>out</w:instrText>
      </w:r>
      <w:r w:rsidRPr="00A2753D">
        <w:rPr>
          <w:lang w:val="ru-RU"/>
        </w:rPr>
        <w:instrText>/</w:instrText>
      </w:r>
      <w:r>
        <w:instrText>vs</w:instrText>
      </w:r>
      <w:r w:rsidRPr="00A2753D">
        <w:rPr>
          <w:lang w:val="ru-RU"/>
        </w:rPr>
        <w:instrText>/</w:instrText>
      </w:r>
      <w:r>
        <w:instrText>code</w:instrText>
      </w:r>
      <w:r w:rsidRPr="00A2753D">
        <w:rPr>
          <w:lang w:val="ru-RU"/>
        </w:rPr>
        <w:instrText>/</w:instrText>
      </w:r>
      <w:r>
        <w:instrText>electron</w:instrText>
      </w:r>
      <w:r w:rsidRPr="00A2753D">
        <w:rPr>
          <w:lang w:val="ru-RU"/>
        </w:rPr>
        <w:instrText>-</w:instrText>
      </w:r>
      <w:r>
        <w:instrText>browser</w:instrText>
      </w:r>
      <w:r w:rsidRPr="00A2753D">
        <w:rPr>
          <w:lang w:val="ru-RU"/>
        </w:rPr>
        <w:instrText>/</w:instrText>
      </w:r>
      <w:r>
        <w:instrText>workbench</w:instrText>
      </w:r>
      <w:r w:rsidRPr="00A2753D">
        <w:rPr>
          <w:lang w:val="ru-RU"/>
        </w:rPr>
        <w:instrText>/</w:instrText>
      </w:r>
      <w:r>
        <w:instrText>workbench</w:instrText>
      </w:r>
      <w:r w:rsidRPr="00A2753D">
        <w:rPr>
          <w:lang w:val="ru-RU"/>
        </w:rPr>
        <w:instrText>.</w:instrText>
      </w:r>
      <w:r>
        <w:instrText>html</w:instrText>
      </w:r>
      <w:r w:rsidRPr="00A2753D">
        <w:rPr>
          <w:lang w:val="ru-RU"/>
        </w:rPr>
        <w:instrText>"</w:instrText>
      </w:r>
      <w:r>
        <w:fldChar w:fldCharType="separate"/>
      </w:r>
      <w:proofErr w:type="spellStart"/>
      <w:r w:rsidRPr="003A564B">
        <w:rPr>
          <w:rStyle w:val="aff8"/>
          <w:rFonts w:cs="Times New Roman"/>
        </w:rPr>
        <w:t>api</w:t>
      </w:r>
      <w:proofErr w:type="spellEnd"/>
      <w:r w:rsidRPr="003A564B">
        <w:rPr>
          <w:rStyle w:val="aff8"/>
          <w:rFonts w:cs="Times New Roman"/>
          <w:lang w:val="ru-RU"/>
        </w:rPr>
        <w:t>_</w:t>
      </w:r>
      <w:r w:rsidRPr="003A564B">
        <w:rPr>
          <w:rStyle w:val="aff8"/>
          <w:rFonts w:cs="Times New Roman"/>
        </w:rPr>
        <w:t>endpoints</w:t>
      </w:r>
      <w:r w:rsidRPr="003A564B">
        <w:rPr>
          <w:rStyle w:val="aff8"/>
          <w:rFonts w:cs="Times New Roman"/>
          <w:lang w:val="ru-RU"/>
        </w:rPr>
        <w:t>.</w:t>
      </w:r>
      <w:r w:rsidRPr="00A2753D">
        <w:rPr>
          <w:rStyle w:val="aff8"/>
          <w:rFonts w:cs="Times New Roman"/>
          <w:lang w:val="ru-RU"/>
        </w:rPr>
        <w:t xml:space="preserve"> </w:t>
      </w:r>
      <w:r w:rsidRPr="003A564B">
        <w:rPr>
          <w:rStyle w:val="aff8"/>
          <w:rFonts w:cs="Times New Roman"/>
        </w:rPr>
        <w:t>dart</w:t>
      </w:r>
      <w:r>
        <w:fldChar w:fldCharType="end"/>
      </w:r>
      <w:r w:rsidRPr="003A564B">
        <w:rPr>
          <w:rFonts w:ascii="Times New Roman" w:hAnsi="Times New Roman" w:cs="Times New Roman"/>
          <w:sz w:val="28"/>
          <w:lang w:val="ru-RU"/>
        </w:rPr>
        <w:t xml:space="preserve"> и запустить клиентскую часть приложения командой:</w:t>
      </w:r>
    </w:p>
    <w:p w14:paraId="00F8D1B0" w14:textId="77777777" w:rsidR="003A564B" w:rsidRPr="003A564B" w:rsidRDefault="003A564B">
      <w:pPr>
        <w:spacing w:after="0" w:line="360" w:lineRule="auto"/>
        <w:ind w:firstLine="709"/>
        <w:jc w:val="both"/>
        <w:rPr>
          <w:rFonts w:ascii="Courier New" w:hAnsi="Courier New" w:cs="Courier New"/>
          <w:lang w:val="ru-RU"/>
        </w:rPr>
      </w:pPr>
      <w:r w:rsidRPr="003A564B">
        <w:rPr>
          <w:rFonts w:ascii="Courier New" w:hAnsi="Courier New" w:cs="Courier New"/>
        </w:rPr>
        <w:t>flutter</w:t>
      </w:r>
      <w:r w:rsidRPr="003A564B">
        <w:rPr>
          <w:rFonts w:ascii="Courier New" w:hAnsi="Courier New" w:cs="Courier New"/>
          <w:lang w:val="ru-RU"/>
        </w:rPr>
        <w:t xml:space="preserve"> </w:t>
      </w:r>
      <w:proofErr w:type="gramStart"/>
      <w:r w:rsidRPr="003A564B">
        <w:rPr>
          <w:rFonts w:ascii="Courier New" w:hAnsi="Courier New" w:cs="Courier New"/>
        </w:rPr>
        <w:t>run</w:t>
      </w:r>
      <w:proofErr w:type="gramEnd"/>
    </w:p>
    <w:p w14:paraId="10B0000B" w14:textId="6F8127AF" w:rsidR="003A564B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После выполнения указанных действий </w:t>
      </w:r>
      <w:r w:rsidR="003A564B">
        <w:rPr>
          <w:rFonts w:ascii="Times New Roman" w:hAnsi="Times New Roman" w:cs="Times New Roman"/>
          <w:sz w:val="28"/>
          <w:lang w:val="ru-RU"/>
        </w:rPr>
        <w:t xml:space="preserve">мобильное </w:t>
      </w:r>
      <w:r>
        <w:rPr>
          <w:rFonts w:ascii="Times New Roman" w:hAnsi="Times New Roman" w:cs="Times New Roman"/>
          <w:sz w:val="28"/>
          <w:lang w:val="ru-RU"/>
        </w:rPr>
        <w:t xml:space="preserve">приложение будет доступно в </w:t>
      </w:r>
      <w:r w:rsidR="003A564B">
        <w:rPr>
          <w:rFonts w:ascii="Times New Roman" w:hAnsi="Times New Roman" w:cs="Times New Roman"/>
          <w:sz w:val="28"/>
          <w:lang w:val="ru-RU"/>
        </w:rPr>
        <w:t xml:space="preserve">эмуляторе. </w:t>
      </w:r>
      <w:proofErr w:type="spellStart"/>
      <w:r>
        <w:rPr>
          <w:rFonts w:ascii="Times New Roman" w:hAnsi="Times New Roman" w:cs="Times New Roman"/>
          <w:sz w:val="28"/>
          <w:lang w:val="ru-RU"/>
        </w:rPr>
        <w:t>Swagger</w:t>
      </w:r>
      <w:proofErr w:type="spellEnd"/>
      <w:r>
        <w:rPr>
          <w:rFonts w:ascii="Times New Roman" w:hAnsi="Times New Roman" w:cs="Times New Roman"/>
          <w:sz w:val="28"/>
          <w:lang w:val="ru-RU"/>
        </w:rPr>
        <w:t>-документация API доступна по адресу https://localhost:7</w:t>
      </w:r>
      <w:r w:rsidR="003A564B">
        <w:rPr>
          <w:rFonts w:ascii="Times New Roman" w:hAnsi="Times New Roman" w:cs="Times New Roman"/>
          <w:sz w:val="28"/>
          <w:lang w:val="ru-RU"/>
        </w:rPr>
        <w:t>1</w:t>
      </w:r>
      <w:r>
        <w:rPr>
          <w:rFonts w:ascii="Times New Roman" w:hAnsi="Times New Roman" w:cs="Times New Roman"/>
          <w:sz w:val="28"/>
          <w:lang w:val="ru-RU"/>
        </w:rPr>
        <w:t>0/swagger.</w:t>
      </w:r>
    </w:p>
    <w:p w14:paraId="16344D2B" w14:textId="4A4995A8" w:rsidR="00340D77" w:rsidRPr="003A564B" w:rsidRDefault="003A564B" w:rsidP="003A564B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3B489C7" w14:textId="77777777" w:rsidR="00340D77" w:rsidRPr="00772211" w:rsidRDefault="00000000" w:rsidP="005978A9">
      <w:pPr>
        <w:pStyle w:val="21"/>
        <w:rPr>
          <w:lang w:val="ru-RU"/>
        </w:rPr>
      </w:pPr>
      <w:bookmarkStart w:id="12" w:name="_Toc228831166"/>
      <w:r>
        <w:rPr>
          <w:lang w:val="ru-RU"/>
        </w:rPr>
        <w:lastRenderedPageBreak/>
        <w:t>4.2 Использование программы</w:t>
      </w:r>
      <w:bookmarkEnd w:id="12"/>
    </w:p>
    <w:p w14:paraId="4C8D73AC" w14:textId="699B5EEE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Разработанное мобильное приложение «</w:t>
      </w:r>
      <w:r w:rsidRPr="003A564B">
        <w:rPr>
          <w:rFonts w:ascii="Times New Roman" w:hAnsi="Times New Roman" w:cs="Times New Roman"/>
          <w:sz w:val="28"/>
        </w:rPr>
        <w:t>Deeply</w:t>
      </w:r>
      <w:r w:rsidRPr="003A564B">
        <w:rPr>
          <w:rFonts w:ascii="Times New Roman" w:hAnsi="Times New Roman" w:cs="Times New Roman"/>
          <w:sz w:val="28"/>
          <w:lang w:val="ru-RU"/>
        </w:rPr>
        <w:t>» предназначено для поддержания эмоциональной близости между партнёрами, улучшения коммуникации и формирования совместных привычек через регулярные активности.</w:t>
      </w:r>
    </w:p>
    <w:p w14:paraId="64870D7D" w14:textId="77777777" w:rsidR="003A564B" w:rsidRDefault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начала работы с приложением пользователю необходимо установить его на мобильное устройство и запустить. После открытия приложения пользователю предлагается пройти авторизацию или регистрацию. Незарегистрированный пользователь не имеет доступа к функционалу системы, так как приложение ориентировано на приватное взаимодействие внутри пары.</w:t>
      </w:r>
    </w:p>
    <w:p w14:paraId="0D0024B9" w14:textId="77777777" w:rsidR="003A564B" w:rsidRDefault="003A564B" w:rsidP="003A5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A564B">
        <w:rPr>
          <w:rFonts w:ascii="Times New Roman" w:hAnsi="Times New Roman" w:cs="Times New Roman"/>
          <w:sz w:val="28"/>
          <w:lang w:val="ru-RU"/>
        </w:rPr>
        <w:t>Для получения доступа ко всем возможностям приложения необходимо пройти регистрацию. Для этого пользователь должен нажать кнопку «Зарегистрироваться» и заполнить форму, указав адрес электронной почты и пароль. После успешной регистрации пользователь может создать пару или подключиться к партнёру с помощью приглашения (Рисунок 4.2).</w:t>
      </w:r>
    </w:p>
    <w:p w14:paraId="5858D651" w14:textId="6EEF12A9" w:rsidR="00F7428D" w:rsidRDefault="0050441B" w:rsidP="003A564B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64ABD893" wp14:editId="3EA28B0D">
            <wp:extent cx="1564112" cy="3390900"/>
            <wp:effectExtent l="0" t="0" r="0" b="0"/>
            <wp:docPr id="1894473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73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9893" cy="34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0" w14:textId="77777777" w:rsidR="00340D77" w:rsidRDefault="00000000" w:rsidP="003A564B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4.2 – Страница регистрации</w:t>
      </w:r>
    </w:p>
    <w:p w14:paraId="10B00011" w14:textId="77777777" w:rsidR="00340D77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После успешной регистрации выполняется переход на страницу авторизации. Для входа в систему необходимо ввести адрес электронной почты и пароль (Рисунок 4.3). После успешной авторизации пользователю становится доступен полный функционал приложения.</w:t>
      </w:r>
    </w:p>
    <w:p w14:paraId="5B70D6D3" w14:textId="270A7A79" w:rsidR="0034779F" w:rsidRDefault="0050441B" w:rsidP="0034779F">
      <w:pPr>
        <w:spacing w:after="0" w:line="360" w:lineRule="auto"/>
        <w:jc w:val="center"/>
        <w:rPr>
          <w:lang w:val="ru-RU"/>
        </w:rPr>
      </w:pPr>
      <w:r w:rsidRPr="0050441B">
        <w:rPr>
          <w:noProof/>
          <w:lang w:val="ru-RU"/>
        </w:rPr>
        <w:drawing>
          <wp:inline distT="0" distB="0" distL="0" distR="0" wp14:anchorId="58092DE0" wp14:editId="62D05B1B">
            <wp:extent cx="3038475" cy="4059032"/>
            <wp:effectExtent l="0" t="0" r="0" b="0"/>
            <wp:docPr id="192126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64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8947" cy="408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2" w14:textId="77777777" w:rsidR="00340D77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Рисунок 4.3 – Страница авторизации</w:t>
      </w:r>
    </w:p>
    <w:p w14:paraId="0847329A" w14:textId="77777777" w:rsidR="0049041D" w:rsidRDefault="0050441B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0441B">
        <w:rPr>
          <w:rFonts w:ascii="Times New Roman" w:hAnsi="Times New Roman" w:cs="Times New Roman"/>
          <w:sz w:val="28"/>
          <w:lang w:val="ru-RU"/>
        </w:rPr>
        <w:t xml:space="preserve">В разделе приложения, связанном с совместной активностью, авторизованный пользователь может создавать и управлять общими событиями внутри пары. </w:t>
      </w:r>
    </w:p>
    <w:p w14:paraId="09BD238B" w14:textId="2DE36930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нового события в календаре необходимо перейти в соответствующий раздел, нажать кнопку «Добавить событие» и заполнить форму, указав название, дату и при необходимости дополнительные параметры (Рисунок 4.4).</w:t>
      </w:r>
    </w:p>
    <w:p w14:paraId="69C7EE35" w14:textId="78739DFE" w:rsidR="0034779F" w:rsidRPr="0050441B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EB1A3A8" wp14:editId="416FC8B5">
            <wp:extent cx="1590986" cy="3541886"/>
            <wp:effectExtent l="0" t="0" r="9525" b="1905"/>
            <wp:docPr id="73267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0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6453" cy="35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4" w14:textId="33CFA0DF" w:rsidR="00340D77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4.4 – </w:t>
      </w:r>
      <w:r w:rsidR="0049041D">
        <w:rPr>
          <w:rFonts w:ascii="Times New Roman" w:hAnsi="Times New Roman" w:cs="Times New Roman"/>
          <w:sz w:val="28"/>
          <w:lang w:val="ru-RU"/>
        </w:rPr>
        <w:t>Добавление</w:t>
      </w:r>
      <w:r>
        <w:rPr>
          <w:rFonts w:ascii="Times New Roman" w:hAnsi="Times New Roman" w:cs="Times New Roman"/>
          <w:sz w:val="28"/>
          <w:lang w:val="ru-RU"/>
        </w:rPr>
        <w:t xml:space="preserve"> нового </w:t>
      </w:r>
      <w:r w:rsidR="0049041D">
        <w:rPr>
          <w:rFonts w:ascii="Times New Roman" w:hAnsi="Times New Roman" w:cs="Times New Roman"/>
          <w:sz w:val="28"/>
          <w:lang w:val="ru-RU"/>
        </w:rPr>
        <w:t>места</w:t>
      </w:r>
    </w:p>
    <w:p w14:paraId="5340F687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В рамках использования приложения пользователи могут добавлять и управлять совместным контентом. Например, в разделе ленты воспоминаний пользователь может создавать новые записи, редактировать их или удалять.</w:t>
      </w:r>
    </w:p>
    <w:p w14:paraId="7F8EB92D" w14:textId="1552E935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Для добавления новой записи необходимо нажать кнопку «Добавить воспоминание» и заполнить форму, указав текст заметки, а также при необходимости прикрепив фото или видео (Рисунок 4.5).</w:t>
      </w:r>
    </w:p>
    <w:p w14:paraId="600A7DA9" w14:textId="318F9B7E" w:rsidR="0034779F" w:rsidRPr="0034779F" w:rsidRDefault="0049041D" w:rsidP="0049041D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6D4CEBAB" wp14:editId="3AF9E71F">
            <wp:extent cx="3810532" cy="3048425"/>
            <wp:effectExtent l="0" t="0" r="0" b="0"/>
            <wp:docPr id="260737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37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6" w14:textId="3B7AB30E" w:rsidR="00340D77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4.5 – Добавление </w:t>
      </w:r>
      <w:r w:rsidR="0049041D">
        <w:rPr>
          <w:rFonts w:ascii="Times New Roman" w:hAnsi="Times New Roman" w:cs="Times New Roman"/>
          <w:sz w:val="28"/>
          <w:lang w:val="ru-RU"/>
        </w:rPr>
        <w:t>контента в ленту</w:t>
      </w:r>
    </w:p>
    <w:p w14:paraId="2F7BD031" w14:textId="5E78EAC4" w:rsidR="0049041D" w:rsidRP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lastRenderedPageBreak/>
        <w:t>В приложении «</w:t>
      </w:r>
      <w:proofErr w:type="spellStart"/>
      <w:r w:rsidRPr="0049041D">
        <w:rPr>
          <w:rFonts w:ascii="Times New Roman" w:hAnsi="Times New Roman" w:cs="Times New Roman"/>
          <w:sz w:val="28"/>
          <w:lang w:val="ru-RU"/>
        </w:rPr>
        <w:t>Deeply</w:t>
      </w:r>
      <w:proofErr w:type="spellEnd"/>
      <w:r w:rsidRPr="0049041D">
        <w:rPr>
          <w:rFonts w:ascii="Times New Roman" w:hAnsi="Times New Roman" w:cs="Times New Roman"/>
          <w:sz w:val="28"/>
          <w:lang w:val="ru-RU"/>
        </w:rPr>
        <w:t>» пользователи взаимодействуют друг с другом в рамках своей пары. Основным инструментом общения является приватный чат, доступный после подключения партнёра. В чате пользователь может отправлять текстовые сообщения и изображения. Все отправленные сообщения синхронизируются в реальном времени и отображаются у обоих участников диалога.</w:t>
      </w:r>
    </w:p>
    <w:p w14:paraId="3BEEA2EB" w14:textId="77777777" w:rsidR="0049041D" w:rsidRDefault="0049041D" w:rsidP="004904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49041D">
        <w:rPr>
          <w:rFonts w:ascii="Times New Roman" w:hAnsi="Times New Roman" w:cs="Times New Roman"/>
          <w:sz w:val="28"/>
          <w:lang w:val="ru-RU"/>
        </w:rPr>
        <w:t>При отправке сообщения оно автоматически доставляется партнёру и помечается соответствующим статусом (доставлено/прочитано), что позволяет отслеживать активность в диалоге (Рисунок 4.6).</w:t>
      </w:r>
    </w:p>
    <w:p w14:paraId="750E688A" w14:textId="77777777" w:rsidR="0049041D" w:rsidRPr="0049041D" w:rsidRDefault="0049041D" w:rsidP="0049041D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4181012" w14:textId="0985F18D" w:rsidR="0034779F" w:rsidRDefault="0049041D" w:rsidP="0034779F">
      <w:pPr>
        <w:spacing w:after="0" w:line="360" w:lineRule="auto"/>
        <w:jc w:val="center"/>
        <w:rPr>
          <w:lang w:val="ru-RU"/>
        </w:rPr>
      </w:pPr>
      <w:r w:rsidRPr="0049041D">
        <w:rPr>
          <w:noProof/>
          <w:lang w:val="ru-RU"/>
        </w:rPr>
        <w:drawing>
          <wp:inline distT="0" distB="0" distL="0" distR="0" wp14:anchorId="72906A50" wp14:editId="0B67890D">
            <wp:extent cx="1960124" cy="3990974"/>
            <wp:effectExtent l="0" t="0" r="2540" b="0"/>
            <wp:docPr id="864026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268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2958" cy="40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8" w14:textId="5200F8F7" w:rsidR="00340D77" w:rsidRPr="0049041D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4.6 – </w:t>
      </w:r>
      <w:r w:rsidR="0049041D" w:rsidRPr="0049041D">
        <w:rPr>
          <w:rFonts w:ascii="Times New Roman" w:hAnsi="Times New Roman" w:cs="Times New Roman"/>
          <w:sz w:val="28"/>
          <w:lang w:val="ru-RU"/>
        </w:rPr>
        <w:t>Обмен сообщениями в чате</w:t>
      </w:r>
    </w:p>
    <w:p w14:paraId="5342BEA4" w14:textId="2B0B091C" w:rsidR="00C47CDE" w:rsidRPr="00C47CDE" w:rsidRDefault="00C47C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47CDE">
        <w:rPr>
          <w:rFonts w:ascii="Times New Roman" w:hAnsi="Times New Roman" w:cs="Times New Roman"/>
          <w:sz w:val="28"/>
          <w:lang w:val="ru-RU"/>
        </w:rPr>
        <w:t>Кроме того, в приложении реализованы интерактивные функции, направленные на улучшение коммуникации. Например, в разделе «Вопрос дня» пользователям предлагается ежедневно отвечать на специально подобранные вопросы. Ответ партнёра становится доступен только после отправки собственного ответа, что стимулирует честность и вовлечённость в процесс (Рисунок 4.7).</w:t>
      </w:r>
    </w:p>
    <w:p w14:paraId="4064C487" w14:textId="5D67AFE7" w:rsidR="0034779F" w:rsidRPr="00C47CDE" w:rsidRDefault="00C47CDE" w:rsidP="0034779F">
      <w:pPr>
        <w:spacing w:after="0" w:line="360" w:lineRule="auto"/>
        <w:jc w:val="center"/>
      </w:pPr>
      <w:r w:rsidRPr="00C47CDE">
        <w:rPr>
          <w:noProof/>
          <w:lang w:val="ru-RU"/>
        </w:rPr>
        <w:lastRenderedPageBreak/>
        <w:drawing>
          <wp:inline distT="0" distB="0" distL="0" distR="0" wp14:anchorId="6DD40AFB" wp14:editId="09720F90">
            <wp:extent cx="1599474" cy="3074637"/>
            <wp:effectExtent l="0" t="0" r="1270" b="0"/>
            <wp:docPr id="105713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34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6503" cy="310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A" w14:textId="6B80139D" w:rsidR="00340D77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4.7 – </w:t>
      </w:r>
      <w:r w:rsidR="00C47CDE" w:rsidRPr="005E2524">
        <w:rPr>
          <w:rFonts w:ascii="Times New Roman" w:hAnsi="Times New Roman" w:cs="Times New Roman"/>
          <w:sz w:val="28"/>
          <w:lang w:val="ru-RU"/>
        </w:rPr>
        <w:t>Раздел «Вопрос дня»</w:t>
      </w:r>
    </w:p>
    <w:p w14:paraId="32473DD0" w14:textId="177EE37E" w:rsidR="005E2524" w:rsidRPr="005E2524" w:rsidRDefault="005E2524" w:rsidP="005E25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5E2524">
        <w:rPr>
          <w:rFonts w:ascii="Times New Roman" w:hAnsi="Times New Roman" w:cs="Times New Roman"/>
          <w:sz w:val="28"/>
          <w:lang w:val="ru-RU"/>
        </w:rPr>
        <w:t>В приложении реализован функционал прохождения психологического теста на определение типа привязанности. Пользователь может последовательно отвечать на предложенные вопросы, после чего система автоматически анализирует ответы и определяет соответствующий тип привязанности. Результаты теста сопровождаются персонализированными рекомендациями, направленными на улучшение взаимоотношений в паре (Рисунок 4.8).</w:t>
      </w:r>
    </w:p>
    <w:p w14:paraId="2164E68A" w14:textId="3DEE96F2" w:rsidR="0034779F" w:rsidRPr="005E2524" w:rsidRDefault="005E2524" w:rsidP="0034779F">
      <w:pPr>
        <w:spacing w:after="0" w:line="360" w:lineRule="auto"/>
        <w:jc w:val="center"/>
      </w:pPr>
      <w:r w:rsidRPr="005E2524">
        <w:rPr>
          <w:noProof/>
          <w:lang w:val="ru-RU"/>
        </w:rPr>
        <w:drawing>
          <wp:inline distT="0" distB="0" distL="0" distR="0" wp14:anchorId="05218581" wp14:editId="7FEC8650">
            <wp:extent cx="1438275" cy="3103647"/>
            <wp:effectExtent l="0" t="0" r="0" b="1905"/>
            <wp:docPr id="323446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6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3670" cy="320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C" w14:textId="45C3B2CD" w:rsidR="00340D77" w:rsidRPr="005E2524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4.8 – </w:t>
      </w:r>
      <w:r w:rsidR="005E2524" w:rsidRPr="005E2524">
        <w:rPr>
          <w:rFonts w:ascii="Times New Roman" w:hAnsi="Times New Roman" w:cs="Times New Roman"/>
          <w:sz w:val="28"/>
          <w:lang w:val="ru-RU"/>
        </w:rPr>
        <w:t>Прохождение теста на тип привязанности</w:t>
      </w:r>
    </w:p>
    <w:p w14:paraId="39CC57BE" w14:textId="44B24EAE" w:rsidR="0034779F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lastRenderedPageBreak/>
        <w:t>Приложение включает модуль «Капсула времени», позволяющий пользователям создавать отложенные сообщения для партнёра с возможностью открытия в заданную дату. Для создания новой капсулы необходимо перейти в соответствующий раздел и нажать кнопку «Создать капсулу» (Рисунок 4.9).</w:t>
      </w:r>
    </w:p>
    <w:p w14:paraId="393B53D9" w14:textId="0B31DC35" w:rsidR="00757BD6" w:rsidRPr="00757BD6" w:rsidRDefault="00757BD6" w:rsidP="00757BD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757BD6">
        <w:rPr>
          <w:rFonts w:ascii="Times New Roman" w:hAnsi="Times New Roman" w:cs="Times New Roman"/>
          <w:sz w:val="28"/>
          <w:lang w:val="ru-RU"/>
        </w:rPr>
        <w:t>При создании капсулы пользователь вводит текст сообщения и выбирает дату открытия. До наступления указанного времени содержимое капсулы остаётся недоступным для просмотра. После наступления заданной даты капсула автоматически открывается, и партнёр получает уведомление о новом сообщении.</w:t>
      </w:r>
    </w:p>
    <w:p w14:paraId="40811A8C" w14:textId="3A57417F" w:rsidR="0034779F" w:rsidRDefault="00757BD6" w:rsidP="009F030E">
      <w:pPr>
        <w:spacing w:after="0" w:line="360" w:lineRule="auto"/>
        <w:jc w:val="center"/>
        <w:rPr>
          <w:lang w:val="ru-RU"/>
        </w:rPr>
      </w:pPr>
      <w:r w:rsidRPr="00757BD6">
        <w:rPr>
          <w:noProof/>
          <w:lang w:val="ru-RU"/>
        </w:rPr>
        <w:drawing>
          <wp:inline distT="0" distB="0" distL="0" distR="0" wp14:anchorId="4078766F" wp14:editId="36BE3FFB">
            <wp:extent cx="2133600" cy="4077794"/>
            <wp:effectExtent l="0" t="0" r="0" b="0"/>
            <wp:docPr id="1493067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67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0515" cy="409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1E" w14:textId="1747C16A" w:rsidR="00340D77" w:rsidRDefault="00000000">
      <w:pPr>
        <w:spacing w:after="0" w:line="36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4.9 – </w:t>
      </w:r>
      <w:r w:rsidR="00757BD6" w:rsidRPr="00757BD6">
        <w:rPr>
          <w:rFonts w:ascii="Times New Roman" w:hAnsi="Times New Roman" w:cs="Times New Roman"/>
          <w:sz w:val="28"/>
          <w:lang w:val="ru-RU"/>
        </w:rPr>
        <w:t>Создание капсулы времени</w:t>
      </w:r>
    </w:p>
    <w:p w14:paraId="36C8CB99" w14:textId="7252BB3C" w:rsidR="006A1B3F" w:rsidRDefault="006A1B3F" w:rsidP="006A1B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6A1B3F">
        <w:rPr>
          <w:rFonts w:ascii="Times New Roman" w:hAnsi="Times New Roman" w:cs="Times New Roman"/>
          <w:sz w:val="28"/>
          <w:lang w:val="ru-RU"/>
        </w:rPr>
        <w:t xml:space="preserve">Другие пользователи могут вести совместный финансовый учёт в рамках общей пары, добавляя доходы и расходы с указанием категории и суммы (Рисунок </w:t>
      </w:r>
      <w:r>
        <w:rPr>
          <w:rFonts w:ascii="Times New Roman" w:hAnsi="Times New Roman" w:cs="Times New Roman"/>
          <w:sz w:val="28"/>
          <w:lang w:val="ru-RU"/>
        </w:rPr>
        <w:t>4</w:t>
      </w:r>
      <w:r w:rsidRPr="006A1B3F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10</w:t>
      </w:r>
      <w:r w:rsidRPr="006A1B3F">
        <w:rPr>
          <w:rFonts w:ascii="Times New Roman" w:hAnsi="Times New Roman" w:cs="Times New Roman"/>
          <w:sz w:val="28"/>
          <w:lang w:val="ru-RU"/>
        </w:rPr>
        <w:t>). Все финансовые операции автоматически сохраняются и отображаются в общем балансе пары, что позволяет отслеживать текущее финансовое состояние.</w:t>
      </w:r>
    </w:p>
    <w:p w14:paraId="25AE04D1" w14:textId="45DD9F7F" w:rsidR="009F030E" w:rsidRDefault="006A1B3F" w:rsidP="006A1B3F">
      <w:pPr>
        <w:spacing w:after="0" w:line="360" w:lineRule="auto"/>
        <w:jc w:val="center"/>
        <w:rPr>
          <w:lang w:val="ru-RU"/>
        </w:rPr>
      </w:pPr>
      <w:r w:rsidRPr="006A1B3F">
        <w:rPr>
          <w:noProof/>
          <w:lang w:val="ru-RU"/>
        </w:rPr>
        <w:lastRenderedPageBreak/>
        <w:drawing>
          <wp:inline distT="0" distB="0" distL="0" distR="0" wp14:anchorId="623CB515" wp14:editId="6A068AB2">
            <wp:extent cx="2105025" cy="3607076"/>
            <wp:effectExtent l="0" t="0" r="0" b="0"/>
            <wp:docPr id="1248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3032" cy="36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0" w14:textId="3E4B5394" w:rsidR="00340D77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4.10 – </w:t>
      </w:r>
      <w:r w:rsidR="006A1B3F">
        <w:rPr>
          <w:rFonts w:ascii="Times New Roman" w:hAnsi="Times New Roman" w:cs="Times New Roman"/>
          <w:sz w:val="28"/>
          <w:lang w:val="ru-RU"/>
        </w:rPr>
        <w:t xml:space="preserve">Раздел </w:t>
      </w:r>
      <w:r w:rsidR="006A1B3F" w:rsidRPr="005E2524">
        <w:rPr>
          <w:rFonts w:ascii="Times New Roman" w:hAnsi="Times New Roman" w:cs="Times New Roman"/>
          <w:sz w:val="28"/>
          <w:lang w:val="ru-RU"/>
        </w:rPr>
        <w:t>«</w:t>
      </w:r>
      <w:r w:rsidR="006A1B3F">
        <w:rPr>
          <w:rFonts w:ascii="Times New Roman" w:hAnsi="Times New Roman" w:cs="Times New Roman"/>
          <w:sz w:val="28"/>
          <w:lang w:val="ru-RU"/>
        </w:rPr>
        <w:t>Финансы</w:t>
      </w:r>
      <w:r w:rsidR="006A1B3F" w:rsidRPr="005E2524">
        <w:rPr>
          <w:rFonts w:ascii="Times New Roman" w:hAnsi="Times New Roman" w:cs="Times New Roman"/>
          <w:sz w:val="28"/>
          <w:lang w:val="ru-RU"/>
        </w:rPr>
        <w:t>»</w:t>
      </w:r>
    </w:p>
    <w:p w14:paraId="0B423239" w14:textId="77777777" w:rsidR="0037634C" w:rsidRPr="00A2753D" w:rsidRDefault="0037634C" w:rsidP="003763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7634C">
        <w:rPr>
          <w:rFonts w:ascii="Times New Roman" w:hAnsi="Times New Roman" w:cs="Times New Roman"/>
          <w:sz w:val="28"/>
          <w:lang w:val="ru-RU"/>
        </w:rPr>
        <w:t>Для управления повседневными делами предусмотрен список задач для двоих с назначением ответственного и отслеживанием статуса выполнения (Рисунок 4.11).</w:t>
      </w:r>
    </w:p>
    <w:p w14:paraId="7BC70848" w14:textId="5AE0F041" w:rsidR="009F030E" w:rsidRDefault="0037634C">
      <w:pPr>
        <w:spacing w:after="0" w:line="360" w:lineRule="auto"/>
        <w:jc w:val="center"/>
        <w:rPr>
          <w:lang w:val="ru-RU"/>
        </w:rPr>
      </w:pPr>
      <w:r w:rsidRPr="0037634C">
        <w:rPr>
          <w:noProof/>
          <w:lang w:val="ru-RU"/>
        </w:rPr>
        <w:drawing>
          <wp:inline distT="0" distB="0" distL="0" distR="0" wp14:anchorId="026DE4AE" wp14:editId="65664B53">
            <wp:extent cx="2028790" cy="2805555"/>
            <wp:effectExtent l="0" t="0" r="0" b="0"/>
            <wp:docPr id="921548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8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44325" cy="28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0021" w14:textId="07842B30" w:rsidR="00340D77" w:rsidRPr="0037634C" w:rsidRDefault="00000000" w:rsidP="0037634C">
      <w:pPr>
        <w:spacing w:after="0" w:line="360" w:lineRule="auto"/>
        <w:jc w:val="center"/>
        <w:rPr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Рисунок 4.11 – </w:t>
      </w:r>
      <w:r w:rsidR="0037634C" w:rsidRPr="0037634C">
        <w:rPr>
          <w:sz w:val="28"/>
          <w:lang w:val="ru-RU"/>
        </w:rPr>
        <w:t>To-</w:t>
      </w:r>
      <w:proofErr w:type="spellStart"/>
      <w:r w:rsidR="0037634C" w:rsidRPr="0037634C">
        <w:rPr>
          <w:sz w:val="28"/>
          <w:lang w:val="ru-RU"/>
        </w:rPr>
        <w:t>do</w:t>
      </w:r>
      <w:proofErr w:type="spellEnd"/>
      <w:r w:rsidR="0037634C" w:rsidRPr="0037634C">
        <w:rPr>
          <w:sz w:val="28"/>
          <w:lang w:val="ru-RU"/>
        </w:rPr>
        <w:t xml:space="preserve"> список для пары </w:t>
      </w:r>
    </w:p>
    <w:p w14:paraId="7BB735C0" w14:textId="6E459D3C" w:rsidR="00340D77" w:rsidRPr="00772211" w:rsidRDefault="0037634C" w:rsidP="009F030E">
      <w:pPr>
        <w:spacing w:after="0" w:line="360" w:lineRule="auto"/>
        <w:ind w:firstLine="720"/>
        <w:jc w:val="both"/>
        <w:rPr>
          <w:lang w:val="ru-RU"/>
        </w:rPr>
      </w:pPr>
      <w:r w:rsidRPr="0037634C">
        <w:rPr>
          <w:rFonts w:ascii="Times New Roman" w:hAnsi="Times New Roman" w:cs="Times New Roman"/>
          <w:sz w:val="28"/>
          <w:szCs w:val="28"/>
          <w:lang w:val="ru-RU"/>
        </w:rPr>
        <w:t>После создания задачи пользователю доступно назначение ответственного лица и контроль статуса выполнения, при этом второй участник пары получает соответствующее уведомление.</w:t>
      </w:r>
      <w:r w:rsidR="009F030E">
        <w:rPr>
          <w:lang w:val="ru-RU"/>
        </w:rPr>
        <w:br w:type="page"/>
      </w:r>
    </w:p>
    <w:p w14:paraId="3E95F99E" w14:textId="77777777" w:rsidR="00340D77" w:rsidRPr="00772211" w:rsidRDefault="00000000" w:rsidP="005978A9">
      <w:pPr>
        <w:pStyle w:val="1"/>
        <w:jc w:val="left"/>
        <w:rPr>
          <w:lang w:val="ru-RU"/>
        </w:rPr>
      </w:pPr>
      <w:bookmarkStart w:id="13" w:name="_Toc228831167"/>
      <w:r>
        <w:rPr>
          <w:lang w:val="ru-RU"/>
        </w:rPr>
        <w:lastRenderedPageBreak/>
        <w:t>5 ТЕСТИРОВАНИЕ</w:t>
      </w:r>
      <w:bookmarkEnd w:id="13"/>
    </w:p>
    <w:p w14:paraId="1A95E769" w14:textId="77777777" w:rsidR="00340D77" w:rsidRPr="00772211" w:rsidRDefault="00000000" w:rsidP="005978A9">
      <w:pPr>
        <w:pStyle w:val="21"/>
        <w:rPr>
          <w:lang w:val="ru-RU"/>
        </w:rPr>
      </w:pPr>
      <w:bookmarkStart w:id="14" w:name="_Toc228831168"/>
      <w:r>
        <w:rPr>
          <w:lang w:val="ru-RU"/>
        </w:rPr>
        <w:t>5.1 Тестирование методом чёрного ящика</w:t>
      </w:r>
      <w:bookmarkEnd w:id="14"/>
    </w:p>
    <w:p w14:paraId="03DB65CA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чёрного ящика (</w:t>
      </w:r>
      <w:r>
        <w:rPr>
          <w:rFonts w:ascii="Times New Roman" w:hAnsi="Times New Roman" w:cs="Times New Roman"/>
          <w:sz w:val="28"/>
        </w:rPr>
        <w:t>Black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>) — метод, при котором тестировщик проверяет функциональность системы без знания её внутреннего устройства, опираясь исключительно на входные данные и ожидаемые результаты.</w:t>
      </w:r>
    </w:p>
    <w:p w14:paraId="3592B86C" w14:textId="0EF2B212" w:rsidR="00340D77" w:rsidRPr="00082A99" w:rsidRDefault="00000000" w:rsidP="00082A99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тестирования приложения «</w:t>
      </w:r>
      <w:r>
        <w:rPr>
          <w:rFonts w:ascii="Times New Roman" w:hAnsi="Times New Roman" w:cs="Times New Roman"/>
          <w:sz w:val="28"/>
        </w:rPr>
        <w:t>Dee</w:t>
      </w:r>
      <w:r w:rsidR="0036144E">
        <w:rPr>
          <w:rFonts w:ascii="Times New Roman" w:hAnsi="Times New Roman" w:cs="Times New Roman"/>
          <w:sz w:val="28"/>
        </w:rPr>
        <w:t>ply</w:t>
      </w:r>
      <w:r>
        <w:rPr>
          <w:rFonts w:ascii="Times New Roman" w:hAnsi="Times New Roman" w:cs="Times New Roman"/>
          <w:sz w:val="28"/>
          <w:lang w:val="ru-RU"/>
        </w:rPr>
        <w:t>» методом чёрного ящика были составлены тест-кейсы, охватывающие основные сценарии использования.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51"/>
        <w:gridCol w:w="2109"/>
        <w:gridCol w:w="2378"/>
        <w:gridCol w:w="2201"/>
        <w:gridCol w:w="2206"/>
      </w:tblGrid>
      <w:tr w:rsidR="00340D77" w14:paraId="4E141430" w14:textId="77777777">
        <w:tc>
          <w:tcPr>
            <w:tcW w:w="454" w:type="dxa"/>
          </w:tcPr>
          <w:p w14:paraId="58B9E6EB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154" w:type="dxa"/>
          </w:tcPr>
          <w:p w14:paraId="6EDC9D7C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Сценарий</w:t>
            </w:r>
            <w:proofErr w:type="spellEnd"/>
          </w:p>
        </w:tc>
        <w:tc>
          <w:tcPr>
            <w:tcW w:w="2154" w:type="dxa"/>
          </w:tcPr>
          <w:p w14:paraId="20928F44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Входные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данные</w:t>
            </w:r>
            <w:proofErr w:type="spellEnd"/>
          </w:p>
        </w:tc>
        <w:tc>
          <w:tcPr>
            <w:tcW w:w="2268" w:type="dxa"/>
          </w:tcPr>
          <w:p w14:paraId="318EE8DD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Ожидаемый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2268" w:type="dxa"/>
          </w:tcPr>
          <w:p w14:paraId="528832DC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Фактический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результат</w:t>
            </w:r>
            <w:proofErr w:type="spellEnd"/>
          </w:p>
        </w:tc>
      </w:tr>
      <w:tr w:rsidR="00340D77" w14:paraId="66A37AE2" w14:textId="77777777">
        <w:tc>
          <w:tcPr>
            <w:tcW w:w="454" w:type="dxa"/>
          </w:tcPr>
          <w:p w14:paraId="73574F59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154" w:type="dxa"/>
          </w:tcPr>
          <w:p w14:paraId="778C0855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Регистрация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нового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пользователя</w:t>
            </w:r>
            <w:proofErr w:type="spellEnd"/>
          </w:p>
        </w:tc>
        <w:tc>
          <w:tcPr>
            <w:tcW w:w="2154" w:type="dxa"/>
          </w:tcPr>
          <w:p w14:paraId="5228A096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username=</w:t>
            </w:r>
            <w:proofErr w:type="spellStart"/>
            <w:r>
              <w:rPr>
                <w:rFonts w:ascii="Times New Roman" w:hAnsi="Times New Roman"/>
                <w:sz w:val="20"/>
              </w:rPr>
              <w:t>testuser</w:t>
            </w:r>
            <w:proofErr w:type="spellEnd"/>
            <w:r>
              <w:rPr>
                <w:rFonts w:ascii="Times New Roman" w:hAnsi="Times New Roman"/>
                <w:sz w:val="20"/>
              </w:rPr>
              <w:t>, email=test@test.ru, password=Test123!</w:t>
            </w:r>
          </w:p>
        </w:tc>
        <w:tc>
          <w:tcPr>
            <w:tcW w:w="2268" w:type="dxa"/>
          </w:tcPr>
          <w:p w14:paraId="7BA57022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Статус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200, </w:t>
            </w:r>
            <w:proofErr w:type="spellStart"/>
            <w:r>
              <w:rPr>
                <w:rFonts w:ascii="Times New Roman" w:hAnsi="Times New Roman"/>
                <w:sz w:val="20"/>
              </w:rPr>
              <w:t>пользователь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создан</w:t>
            </w:r>
            <w:proofErr w:type="spellEnd"/>
          </w:p>
        </w:tc>
        <w:tc>
          <w:tcPr>
            <w:tcW w:w="2268" w:type="dxa"/>
          </w:tcPr>
          <w:p w14:paraId="14CBB9CC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  <w:tr w:rsidR="00340D77" w14:paraId="29A4E1AA" w14:textId="77777777">
        <w:tc>
          <w:tcPr>
            <w:tcW w:w="454" w:type="dxa"/>
          </w:tcPr>
          <w:p w14:paraId="28AE1DA6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154" w:type="dxa"/>
          </w:tcPr>
          <w:p w14:paraId="3AB43236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Регистрация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0"/>
              </w:rPr>
              <w:t>существующим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email</w:t>
            </w:r>
          </w:p>
        </w:tc>
        <w:tc>
          <w:tcPr>
            <w:tcW w:w="2154" w:type="dxa"/>
          </w:tcPr>
          <w:p w14:paraId="2DF71158" w14:textId="77777777" w:rsidR="00340D77" w:rsidRPr="00772211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email</w:t>
            </w:r>
            <w:r>
              <w:rPr>
                <w:rFonts w:ascii="Times New Roman" w:hAnsi="Times New Roman"/>
                <w:sz w:val="20"/>
                <w:lang w:val="ru-RU"/>
              </w:rPr>
              <w:t>=</w:t>
            </w:r>
            <w:r>
              <w:rPr>
                <w:rFonts w:ascii="Times New Roman" w:hAnsi="Times New Roman"/>
                <w:sz w:val="20"/>
              </w:rPr>
              <w:t>test</w:t>
            </w:r>
            <w:r>
              <w:rPr>
                <w:rFonts w:ascii="Times New Roman" w:hAnsi="Times New Roman"/>
                <w:sz w:val="20"/>
                <w:lang w:val="ru-RU"/>
              </w:rPr>
              <w:t>@</w:t>
            </w:r>
            <w:r>
              <w:rPr>
                <w:rFonts w:ascii="Times New Roman" w:hAnsi="Times New Roman"/>
                <w:sz w:val="20"/>
              </w:rPr>
              <w:t>test</w:t>
            </w:r>
            <w:r>
              <w:rPr>
                <w:rFonts w:ascii="Times New Roman" w:hAnsi="Times New Roman"/>
                <w:sz w:val="20"/>
                <w:lang w:val="ru-RU"/>
              </w:rPr>
              <w:t>.</w:t>
            </w:r>
            <w:proofErr w:type="spellStart"/>
            <w:r>
              <w:rPr>
                <w:rFonts w:ascii="Times New Roman" w:hAnsi="Times New Roman"/>
                <w:sz w:val="20"/>
              </w:rPr>
              <w:t>ru</w:t>
            </w:r>
            <w:proofErr w:type="spellEnd"/>
            <w:r>
              <w:rPr>
                <w:rFonts w:ascii="Times New Roman" w:hAnsi="Times New Roman"/>
                <w:sz w:val="20"/>
                <w:lang w:val="ru-RU"/>
              </w:rPr>
              <w:t xml:space="preserve"> (повторно)</w:t>
            </w:r>
          </w:p>
        </w:tc>
        <w:tc>
          <w:tcPr>
            <w:tcW w:w="2268" w:type="dxa"/>
          </w:tcPr>
          <w:p w14:paraId="7A611AA2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Статус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400, </w:t>
            </w:r>
            <w:proofErr w:type="spellStart"/>
            <w:r>
              <w:rPr>
                <w:rFonts w:ascii="Times New Roman" w:hAnsi="Times New Roman"/>
                <w:sz w:val="20"/>
              </w:rPr>
              <w:t>сообщение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об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ошибке</w:t>
            </w:r>
            <w:proofErr w:type="spellEnd"/>
          </w:p>
        </w:tc>
        <w:tc>
          <w:tcPr>
            <w:tcW w:w="2268" w:type="dxa"/>
          </w:tcPr>
          <w:p w14:paraId="7A47A57F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  <w:tr w:rsidR="00340D77" w14:paraId="6ECB6D99" w14:textId="77777777">
        <w:tc>
          <w:tcPr>
            <w:tcW w:w="454" w:type="dxa"/>
          </w:tcPr>
          <w:p w14:paraId="3571F93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154" w:type="dxa"/>
          </w:tcPr>
          <w:p w14:paraId="7072B79A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Вход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0"/>
              </w:rPr>
              <w:t>верными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данными</w:t>
            </w:r>
            <w:proofErr w:type="spellEnd"/>
          </w:p>
        </w:tc>
        <w:tc>
          <w:tcPr>
            <w:tcW w:w="2154" w:type="dxa"/>
          </w:tcPr>
          <w:p w14:paraId="7BFA7C1D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email=test@test.ru, password=Test123!</w:t>
            </w:r>
          </w:p>
        </w:tc>
        <w:tc>
          <w:tcPr>
            <w:tcW w:w="2268" w:type="dxa"/>
          </w:tcPr>
          <w:p w14:paraId="53785766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Статус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200, </w:t>
            </w:r>
            <w:proofErr w:type="spellStart"/>
            <w:r>
              <w:rPr>
                <w:rFonts w:ascii="Times New Roman" w:hAnsi="Times New Roman"/>
                <w:sz w:val="20"/>
              </w:rPr>
              <w:t>возвращён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JWT-</w:t>
            </w:r>
            <w:proofErr w:type="spellStart"/>
            <w:r>
              <w:rPr>
                <w:rFonts w:ascii="Times New Roman" w:hAnsi="Times New Roman"/>
                <w:sz w:val="20"/>
              </w:rPr>
              <w:t>токен</w:t>
            </w:r>
            <w:proofErr w:type="spellEnd"/>
          </w:p>
        </w:tc>
        <w:tc>
          <w:tcPr>
            <w:tcW w:w="2268" w:type="dxa"/>
          </w:tcPr>
          <w:p w14:paraId="4ABDCF6D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  <w:tr w:rsidR="00340D77" w14:paraId="4B8F5391" w14:textId="77777777">
        <w:tc>
          <w:tcPr>
            <w:tcW w:w="454" w:type="dxa"/>
          </w:tcPr>
          <w:p w14:paraId="0D38811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154" w:type="dxa"/>
          </w:tcPr>
          <w:p w14:paraId="4BBD2898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Вход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0"/>
              </w:rPr>
              <w:t>неверным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паролем</w:t>
            </w:r>
            <w:proofErr w:type="spellEnd"/>
          </w:p>
        </w:tc>
        <w:tc>
          <w:tcPr>
            <w:tcW w:w="2154" w:type="dxa"/>
          </w:tcPr>
          <w:p w14:paraId="32CB35D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email=test@test.ru, password=Wrong</w:t>
            </w:r>
          </w:p>
        </w:tc>
        <w:tc>
          <w:tcPr>
            <w:tcW w:w="2268" w:type="dxa"/>
          </w:tcPr>
          <w:p w14:paraId="38DE8002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Статус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401</w:t>
            </w:r>
          </w:p>
        </w:tc>
        <w:tc>
          <w:tcPr>
            <w:tcW w:w="2268" w:type="dxa"/>
          </w:tcPr>
          <w:p w14:paraId="4AE197F4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  <w:tr w:rsidR="00340D77" w14:paraId="7568DE4B" w14:textId="77777777">
        <w:tc>
          <w:tcPr>
            <w:tcW w:w="454" w:type="dxa"/>
          </w:tcPr>
          <w:p w14:paraId="5485B90B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154" w:type="dxa"/>
          </w:tcPr>
          <w:p w14:paraId="2918ACE5" w14:textId="24BDBF8E" w:rsidR="00340D77" w:rsidRDefault="0036144E">
            <w:pPr>
              <w:jc w:val="center"/>
            </w:pPr>
            <w:r w:rsidRPr="0036144E">
              <w:rPr>
                <w:rFonts w:ascii="Times New Roman" w:hAnsi="Times New Roman"/>
                <w:sz w:val="20"/>
              </w:rPr>
              <w:t>Создание пары</w:t>
            </w:r>
          </w:p>
        </w:tc>
        <w:tc>
          <w:tcPr>
            <w:tcW w:w="2154" w:type="dxa"/>
          </w:tcPr>
          <w:p w14:paraId="32AD9520" w14:textId="46F1146F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Нажатие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«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Создать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пару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»</w:t>
            </w:r>
          </w:p>
        </w:tc>
        <w:tc>
          <w:tcPr>
            <w:tcW w:w="2268" w:type="dxa"/>
          </w:tcPr>
          <w:p w14:paraId="483EAE7D" w14:textId="2C07ABB1" w:rsidR="00340D77" w:rsidRPr="00772211" w:rsidRDefault="0036144E">
            <w:pPr>
              <w:jc w:val="center"/>
              <w:rPr>
                <w:lang w:val="ru-RU"/>
              </w:rPr>
            </w:pPr>
            <w:r w:rsidRPr="0036144E">
              <w:rPr>
                <w:rFonts w:ascii="Times New Roman" w:hAnsi="Times New Roman"/>
                <w:sz w:val="20"/>
              </w:rPr>
              <w:t>Генерация кода приглашения</w:t>
            </w:r>
          </w:p>
        </w:tc>
        <w:tc>
          <w:tcPr>
            <w:tcW w:w="2268" w:type="dxa"/>
          </w:tcPr>
          <w:p w14:paraId="27B8BE4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493C9DD4" w14:textId="77777777">
        <w:tc>
          <w:tcPr>
            <w:tcW w:w="454" w:type="dxa"/>
          </w:tcPr>
          <w:p w14:paraId="5324D30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154" w:type="dxa"/>
          </w:tcPr>
          <w:p w14:paraId="46C100C5" w14:textId="0AF604E8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Подключение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к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паре</w:t>
            </w:r>
            <w:proofErr w:type="spellEnd"/>
          </w:p>
        </w:tc>
        <w:tc>
          <w:tcPr>
            <w:tcW w:w="2154" w:type="dxa"/>
          </w:tcPr>
          <w:p w14:paraId="7547731C" w14:textId="60A8B70A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Ввод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корректного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кода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приглашения</w:t>
            </w:r>
            <w:proofErr w:type="spellEnd"/>
          </w:p>
        </w:tc>
        <w:tc>
          <w:tcPr>
            <w:tcW w:w="2268" w:type="dxa"/>
          </w:tcPr>
          <w:p w14:paraId="5117E871" w14:textId="60B0F8EC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Пользователь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добавлен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пару</w:t>
            </w:r>
            <w:proofErr w:type="spellEnd"/>
          </w:p>
        </w:tc>
        <w:tc>
          <w:tcPr>
            <w:tcW w:w="2268" w:type="dxa"/>
          </w:tcPr>
          <w:p w14:paraId="1D3D06D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323AD24E" w14:textId="77777777">
        <w:tc>
          <w:tcPr>
            <w:tcW w:w="454" w:type="dxa"/>
          </w:tcPr>
          <w:p w14:paraId="357FB68B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154" w:type="dxa"/>
          </w:tcPr>
          <w:p w14:paraId="7F8AB4E1" w14:textId="2FEE9927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Отправка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сообщения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чат</w:t>
            </w:r>
            <w:proofErr w:type="spellEnd"/>
          </w:p>
        </w:tc>
        <w:tc>
          <w:tcPr>
            <w:tcW w:w="2154" w:type="dxa"/>
          </w:tcPr>
          <w:p w14:paraId="074A1966" w14:textId="75CC21A9" w:rsidR="00340D77" w:rsidRPr="00772211" w:rsidRDefault="0036144E">
            <w:pPr>
              <w:jc w:val="center"/>
              <w:rPr>
                <w:lang w:val="ru-RU"/>
              </w:rPr>
            </w:pPr>
            <w:r w:rsidRPr="0036144E">
              <w:rPr>
                <w:rFonts w:ascii="Times New Roman" w:hAnsi="Times New Roman"/>
                <w:sz w:val="20"/>
              </w:rPr>
              <w:t>content=«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Привет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»</w:t>
            </w:r>
          </w:p>
        </w:tc>
        <w:tc>
          <w:tcPr>
            <w:tcW w:w="2268" w:type="dxa"/>
          </w:tcPr>
          <w:p w14:paraId="40BD02B2" w14:textId="153CC1DC" w:rsidR="00340D77" w:rsidRPr="0036144E" w:rsidRDefault="0036144E">
            <w:pPr>
              <w:jc w:val="center"/>
              <w:rPr>
                <w:lang w:val="ru-RU"/>
              </w:rPr>
            </w:pPr>
            <w:r w:rsidRPr="0036144E">
              <w:rPr>
                <w:rFonts w:ascii="Times New Roman" w:hAnsi="Times New Roman"/>
                <w:sz w:val="20"/>
                <w:lang w:val="ru-RU"/>
              </w:rPr>
              <w:t xml:space="preserve">Сообщение доставлено через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SignalR</w:t>
            </w:r>
            <w:proofErr w:type="spellEnd"/>
            <w:r w:rsidRPr="0036144E">
              <w:rPr>
                <w:rFonts w:ascii="Times New Roman" w:hAnsi="Times New Roman"/>
                <w:sz w:val="20"/>
                <w:lang w:val="ru-RU"/>
              </w:rPr>
              <w:t>, отображается у партнёра</w:t>
            </w:r>
          </w:p>
        </w:tc>
        <w:tc>
          <w:tcPr>
            <w:tcW w:w="2268" w:type="dxa"/>
          </w:tcPr>
          <w:p w14:paraId="2E1D39B0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  <w:tr w:rsidR="00340D77" w14:paraId="642BCEFC" w14:textId="77777777">
        <w:tc>
          <w:tcPr>
            <w:tcW w:w="454" w:type="dxa"/>
          </w:tcPr>
          <w:p w14:paraId="15A2CB1D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154" w:type="dxa"/>
          </w:tcPr>
          <w:p w14:paraId="2156C3AC" w14:textId="367D9DC4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Отправка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сообщения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без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пары</w:t>
            </w:r>
            <w:proofErr w:type="spellEnd"/>
          </w:p>
        </w:tc>
        <w:tc>
          <w:tcPr>
            <w:tcW w:w="2154" w:type="dxa"/>
          </w:tcPr>
          <w:p w14:paraId="189D5070" w14:textId="62E89F42" w:rsidR="00340D77" w:rsidRDefault="0036144E">
            <w:pPr>
              <w:jc w:val="center"/>
            </w:pPr>
            <w:r w:rsidRPr="0036144E">
              <w:rPr>
                <w:rFonts w:ascii="Times New Roman" w:hAnsi="Times New Roman"/>
                <w:sz w:val="20"/>
              </w:rPr>
              <w:t>content=«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Привет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»</w:t>
            </w:r>
          </w:p>
        </w:tc>
        <w:tc>
          <w:tcPr>
            <w:tcW w:w="2268" w:type="dxa"/>
          </w:tcPr>
          <w:p w14:paraId="66239FF1" w14:textId="0A79D519" w:rsidR="00340D77" w:rsidRPr="00772211" w:rsidRDefault="0036144E">
            <w:pPr>
              <w:jc w:val="center"/>
              <w:rPr>
                <w:lang w:val="ru-RU"/>
              </w:rPr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Ошибка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доступа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статус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403</w:t>
            </w:r>
          </w:p>
        </w:tc>
        <w:tc>
          <w:tcPr>
            <w:tcW w:w="2268" w:type="dxa"/>
          </w:tcPr>
          <w:p w14:paraId="7FBBD6C9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6176985F" w14:textId="77777777">
        <w:tc>
          <w:tcPr>
            <w:tcW w:w="454" w:type="dxa"/>
          </w:tcPr>
          <w:p w14:paraId="7FB07E06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154" w:type="dxa"/>
          </w:tcPr>
          <w:p w14:paraId="30DF9C46" w14:textId="16C07AB7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Добавление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записи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ленту</w:t>
            </w:r>
            <w:proofErr w:type="spellEnd"/>
          </w:p>
        </w:tc>
        <w:tc>
          <w:tcPr>
            <w:tcW w:w="2154" w:type="dxa"/>
          </w:tcPr>
          <w:p w14:paraId="0D7AF915" w14:textId="48803567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фото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текст</w:t>
            </w:r>
            <w:proofErr w:type="spellEnd"/>
          </w:p>
        </w:tc>
        <w:tc>
          <w:tcPr>
            <w:tcW w:w="2268" w:type="dxa"/>
          </w:tcPr>
          <w:p w14:paraId="41B25154" w14:textId="7DAB3208" w:rsidR="00340D77" w:rsidRPr="00772211" w:rsidRDefault="0036144E">
            <w:pPr>
              <w:jc w:val="center"/>
              <w:rPr>
                <w:lang w:val="ru-RU"/>
              </w:rPr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Запись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отображается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ленте</w:t>
            </w:r>
            <w:proofErr w:type="spellEnd"/>
          </w:p>
        </w:tc>
        <w:tc>
          <w:tcPr>
            <w:tcW w:w="2268" w:type="dxa"/>
          </w:tcPr>
          <w:p w14:paraId="70E6CDEB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2358AE9B" w14:textId="77777777">
        <w:tc>
          <w:tcPr>
            <w:tcW w:w="454" w:type="dxa"/>
          </w:tcPr>
          <w:p w14:paraId="1DC052D9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154" w:type="dxa"/>
          </w:tcPr>
          <w:p w14:paraId="76371C9B" w14:textId="3497A8F2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Добавление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события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календарь</w:t>
            </w:r>
            <w:proofErr w:type="spellEnd"/>
          </w:p>
        </w:tc>
        <w:tc>
          <w:tcPr>
            <w:tcW w:w="2154" w:type="dxa"/>
          </w:tcPr>
          <w:p w14:paraId="3B5154FA" w14:textId="6E577D81" w:rsidR="00340D77" w:rsidRDefault="0036144E">
            <w:pPr>
              <w:jc w:val="center"/>
            </w:pPr>
            <w:r w:rsidRPr="0036144E">
              <w:rPr>
                <w:rFonts w:ascii="Times New Roman" w:hAnsi="Times New Roman"/>
                <w:sz w:val="20"/>
              </w:rPr>
              <w:t>title=«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Свидание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», date=2026-05-10</w:t>
            </w:r>
          </w:p>
        </w:tc>
        <w:tc>
          <w:tcPr>
            <w:tcW w:w="2268" w:type="dxa"/>
          </w:tcPr>
          <w:p w14:paraId="3A35DF99" w14:textId="3FFF4DBA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Событие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создано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и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отображается</w:t>
            </w:r>
            <w:proofErr w:type="spellEnd"/>
          </w:p>
        </w:tc>
        <w:tc>
          <w:tcPr>
            <w:tcW w:w="2268" w:type="dxa"/>
          </w:tcPr>
          <w:p w14:paraId="3FCFD62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40102958" w14:textId="77777777">
        <w:tc>
          <w:tcPr>
            <w:tcW w:w="454" w:type="dxa"/>
          </w:tcPr>
          <w:p w14:paraId="1C2F2882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154" w:type="dxa"/>
          </w:tcPr>
          <w:p w14:paraId="5831BF8B" w14:textId="0DFC2B4F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Отметка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настроения</w:t>
            </w:r>
            <w:proofErr w:type="spellEnd"/>
          </w:p>
        </w:tc>
        <w:tc>
          <w:tcPr>
            <w:tcW w:w="2154" w:type="dxa"/>
          </w:tcPr>
          <w:p w14:paraId="078E19CE" w14:textId="3F47053E" w:rsidR="00340D77" w:rsidRPr="00F81B87" w:rsidRDefault="0036144E">
            <w:pPr>
              <w:jc w:val="center"/>
              <w:rPr>
                <w:lang w:val="ru-RU"/>
              </w:rPr>
            </w:pPr>
            <w:r w:rsidRPr="00F81B87">
              <w:rPr>
                <w:rFonts w:ascii="Times New Roman" w:hAnsi="Times New Roman"/>
                <w:sz w:val="20"/>
                <w:lang w:val="ru-RU"/>
              </w:rPr>
              <w:t>состояние</w:t>
            </w:r>
            <w:proofErr w:type="gramStart"/>
            <w:r w:rsidRPr="00F81B87">
              <w:rPr>
                <w:rFonts w:ascii="Times New Roman" w:hAnsi="Times New Roman"/>
                <w:sz w:val="20"/>
                <w:lang w:val="ru-RU"/>
              </w:rPr>
              <w:t>=«</w:t>
            </w:r>
            <w:proofErr w:type="gramEnd"/>
            <w:r w:rsidRPr="00F81B87">
              <w:rPr>
                <w:rFonts w:ascii="Times New Roman" w:hAnsi="Times New Roman"/>
                <w:sz w:val="20"/>
                <w:lang w:val="ru-RU"/>
              </w:rPr>
              <w:t>счастлив», комментарий</w:t>
            </w:r>
            <w:proofErr w:type="gramStart"/>
            <w:r w:rsidRPr="00F81B87">
              <w:rPr>
                <w:rFonts w:ascii="Times New Roman" w:hAnsi="Times New Roman"/>
                <w:sz w:val="20"/>
                <w:lang w:val="ru-RU"/>
              </w:rPr>
              <w:t>=«</w:t>
            </w:r>
            <w:proofErr w:type="gramEnd"/>
            <w:r w:rsidRPr="00F81B87">
              <w:rPr>
                <w:rFonts w:ascii="Times New Roman" w:hAnsi="Times New Roman"/>
                <w:sz w:val="20"/>
                <w:lang w:val="ru-RU"/>
              </w:rPr>
              <w:t>Хороший день»</w:t>
            </w:r>
          </w:p>
        </w:tc>
        <w:tc>
          <w:tcPr>
            <w:tcW w:w="2268" w:type="dxa"/>
          </w:tcPr>
          <w:p w14:paraId="7180B34C" w14:textId="6B48F874" w:rsidR="00340D77" w:rsidRPr="00772211" w:rsidRDefault="0036144E">
            <w:pPr>
              <w:jc w:val="center"/>
              <w:rPr>
                <w:lang w:val="ru-RU"/>
              </w:rPr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Сохранена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1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запись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день</w:t>
            </w:r>
            <w:proofErr w:type="spellEnd"/>
          </w:p>
        </w:tc>
        <w:tc>
          <w:tcPr>
            <w:tcW w:w="2268" w:type="dxa"/>
          </w:tcPr>
          <w:p w14:paraId="716B650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Пройден</w:t>
            </w:r>
          </w:p>
        </w:tc>
      </w:tr>
      <w:tr w:rsidR="00340D77" w14:paraId="308EE0AE" w14:textId="77777777">
        <w:tc>
          <w:tcPr>
            <w:tcW w:w="454" w:type="dxa"/>
          </w:tcPr>
          <w:p w14:paraId="470EE06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154" w:type="dxa"/>
          </w:tcPr>
          <w:p w14:paraId="20C465B4" w14:textId="4DCDB962" w:rsidR="00340D77" w:rsidRPr="00772211" w:rsidRDefault="0036144E">
            <w:pPr>
              <w:jc w:val="center"/>
              <w:rPr>
                <w:lang w:val="ru-RU"/>
              </w:rPr>
            </w:pPr>
            <w:r w:rsidRPr="0036144E">
              <w:rPr>
                <w:rFonts w:ascii="Times New Roman" w:hAnsi="Times New Roman"/>
                <w:sz w:val="20"/>
                <w:lang w:val="ru-RU"/>
              </w:rPr>
              <w:t>Повторная отметка настроения в день</w:t>
            </w:r>
          </w:p>
        </w:tc>
        <w:tc>
          <w:tcPr>
            <w:tcW w:w="2154" w:type="dxa"/>
          </w:tcPr>
          <w:p w14:paraId="297E7565" w14:textId="2F48ED56" w:rsidR="00340D77" w:rsidRDefault="0036144E">
            <w:pPr>
              <w:jc w:val="center"/>
            </w:pPr>
            <w:proofErr w:type="spellStart"/>
            <w:r w:rsidRPr="0036144E">
              <w:rPr>
                <w:rFonts w:ascii="Times New Roman" w:hAnsi="Times New Roman"/>
                <w:sz w:val="20"/>
              </w:rPr>
              <w:t>состояние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=«</w:t>
            </w:r>
            <w:proofErr w:type="spellStart"/>
            <w:r w:rsidRPr="0036144E">
              <w:rPr>
                <w:rFonts w:ascii="Times New Roman" w:hAnsi="Times New Roman"/>
                <w:sz w:val="20"/>
              </w:rPr>
              <w:t>грусть</w:t>
            </w:r>
            <w:proofErr w:type="spellEnd"/>
            <w:r w:rsidRPr="0036144E">
              <w:rPr>
                <w:rFonts w:ascii="Times New Roman" w:hAnsi="Times New Roman"/>
                <w:sz w:val="20"/>
              </w:rPr>
              <w:t>»</w:t>
            </w:r>
          </w:p>
        </w:tc>
        <w:tc>
          <w:tcPr>
            <w:tcW w:w="2268" w:type="dxa"/>
          </w:tcPr>
          <w:p w14:paraId="736A76B6" w14:textId="4ED116DC" w:rsidR="00340D77" w:rsidRPr="0026179A" w:rsidRDefault="0036144E">
            <w:pPr>
              <w:jc w:val="center"/>
              <w:rPr>
                <w:lang w:val="ru-RU"/>
              </w:rPr>
            </w:pPr>
            <w:r w:rsidRPr="0026179A">
              <w:rPr>
                <w:rFonts w:ascii="Times New Roman" w:hAnsi="Times New Roman"/>
                <w:sz w:val="20"/>
                <w:lang w:val="ru-RU"/>
              </w:rPr>
              <w:t>Ошибка, ограничение 1 запись в день</w:t>
            </w:r>
          </w:p>
        </w:tc>
        <w:tc>
          <w:tcPr>
            <w:tcW w:w="2268" w:type="dxa"/>
          </w:tcPr>
          <w:p w14:paraId="565907D9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Пройден</w:t>
            </w:r>
            <w:proofErr w:type="spellEnd"/>
          </w:p>
        </w:tc>
      </w:tr>
    </w:tbl>
    <w:p w14:paraId="3D6C9299" w14:textId="0940D7F2" w:rsidR="00082A99" w:rsidRDefault="00082A99" w:rsidP="00082A99">
      <w:pPr>
        <w:spacing w:after="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082A99">
        <w:rPr>
          <w:rFonts w:ascii="Times New Roman" w:hAnsi="Times New Roman" w:cs="Times New Roman"/>
          <w:sz w:val="28"/>
          <w:szCs w:val="28"/>
          <w:lang w:val="ru-RU"/>
        </w:rPr>
        <w:t>Таблица 5.1 – Тест-кейсы (метод чёрного ящика)</w:t>
      </w:r>
    </w:p>
    <w:p w14:paraId="7AE05E0A" w14:textId="3CB9C2A2" w:rsidR="00340D77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Все 12 тест-кейсов успешно пройдены. Система корректно обрабатывает как позитивные, так и негативные сценарии, возвращая соответствующие </w:t>
      </w:r>
      <w:r>
        <w:rPr>
          <w:rFonts w:ascii="Times New Roman" w:hAnsi="Times New Roman" w:cs="Times New Roman"/>
          <w:sz w:val="28"/>
        </w:rPr>
        <w:t>HTTP</w:t>
      </w:r>
      <w:r>
        <w:rPr>
          <w:rFonts w:ascii="Times New Roman" w:hAnsi="Times New Roman" w:cs="Times New Roman"/>
          <w:sz w:val="28"/>
          <w:lang w:val="ru-RU"/>
        </w:rPr>
        <w:t>-коды и информативные сообщения об ошибках.</w:t>
      </w:r>
    </w:p>
    <w:p w14:paraId="5A92ED9B" w14:textId="77777777" w:rsidR="00082A99" w:rsidRPr="00772211" w:rsidRDefault="00082A99">
      <w:pPr>
        <w:spacing w:after="0" w:line="360" w:lineRule="auto"/>
        <w:ind w:firstLine="709"/>
        <w:jc w:val="both"/>
        <w:rPr>
          <w:lang w:val="ru-RU"/>
        </w:rPr>
      </w:pPr>
    </w:p>
    <w:p w14:paraId="0C8493B5" w14:textId="77777777" w:rsidR="00340D77" w:rsidRPr="00772211" w:rsidRDefault="00000000" w:rsidP="005978A9">
      <w:pPr>
        <w:pStyle w:val="21"/>
        <w:rPr>
          <w:lang w:val="ru-RU"/>
        </w:rPr>
      </w:pPr>
      <w:bookmarkStart w:id="15" w:name="_Toc228831169"/>
      <w:r>
        <w:rPr>
          <w:lang w:val="ru-RU"/>
        </w:rPr>
        <w:lastRenderedPageBreak/>
        <w:t>5.2 Тестирование методом белого ящика</w:t>
      </w:r>
      <w:bookmarkEnd w:id="15"/>
    </w:p>
    <w:p w14:paraId="552333C9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Тестирование методом белого ящика (</w:t>
      </w:r>
      <w:r>
        <w:rPr>
          <w:rFonts w:ascii="Times New Roman" w:hAnsi="Times New Roman" w:cs="Times New Roman"/>
          <w:sz w:val="28"/>
        </w:rPr>
        <w:t>White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Box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Testing</w:t>
      </w:r>
      <w:r>
        <w:rPr>
          <w:rFonts w:ascii="Times New Roman" w:hAnsi="Times New Roman" w:cs="Times New Roman"/>
          <w:sz w:val="28"/>
          <w:lang w:val="ru-RU"/>
        </w:rPr>
        <w:t xml:space="preserve">) — метод, при котором тестировщик имеет доступ к исходному коду и проверяет внутреннюю логику компонентов системы. В данном проекте были написаны юнит-тесты для сервисного слоя с использованием фреймворка </w:t>
      </w:r>
      <w:r>
        <w:rPr>
          <w:rFonts w:ascii="Times New Roman" w:hAnsi="Times New Roman" w:cs="Times New Roman"/>
          <w:sz w:val="28"/>
        </w:rPr>
        <w:t>xUnit</w:t>
      </w:r>
      <w:r>
        <w:rPr>
          <w:rFonts w:ascii="Times New Roman" w:hAnsi="Times New Roman" w:cs="Times New Roman"/>
          <w:sz w:val="28"/>
          <w:lang w:val="ru-RU"/>
        </w:rPr>
        <w:t>.</w:t>
      </w:r>
    </w:p>
    <w:p w14:paraId="4286863A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Тестировались следующие методы сервисного слоя:</w:t>
      </w:r>
    </w:p>
    <w:p w14:paraId="3DD8419A" w14:textId="0E23C4D5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994289" w:rsidRPr="00994289">
        <w:rPr>
          <w:rFonts w:ascii="Times New Roman" w:hAnsi="Times New Roman" w:cs="Times New Roman"/>
          <w:sz w:val="28"/>
        </w:rPr>
        <w:t>AuthService</w:t>
      </w:r>
      <w:r w:rsidR="00994289" w:rsidRPr="001315E2">
        <w:rPr>
          <w:rFonts w:ascii="Times New Roman" w:hAnsi="Times New Roman" w:cs="Times New Roman"/>
          <w:sz w:val="28"/>
          <w:lang w:val="ru-RU"/>
        </w:rPr>
        <w:t>.</w:t>
      </w:r>
      <w:r w:rsidR="00994289" w:rsidRPr="00994289">
        <w:rPr>
          <w:rFonts w:ascii="Times New Roman" w:hAnsi="Times New Roman" w:cs="Times New Roman"/>
          <w:sz w:val="28"/>
        </w:rPr>
        <w:t>RegisterUser</w:t>
      </w:r>
      <w:r w:rsidR="00994289" w:rsidRPr="001315E2">
        <w:rPr>
          <w:rFonts w:ascii="Times New Roman" w:hAnsi="Times New Roman" w:cs="Times New Roman"/>
          <w:sz w:val="28"/>
          <w:lang w:val="ru-RU"/>
        </w:rPr>
        <w:t>() — корректное сохранение пользователя и хеширование пароля;</w:t>
      </w:r>
    </w:p>
    <w:p w14:paraId="2C598551" w14:textId="1846FED3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F81B87" w:rsidRPr="00F81B87">
        <w:rPr>
          <w:rFonts w:ascii="Times New Roman" w:hAnsi="Times New Roman" w:cs="Times New Roman"/>
          <w:sz w:val="28"/>
        </w:rPr>
        <w:t>AuthService</w:t>
      </w:r>
      <w:r w:rsidR="00F81B87" w:rsidRPr="001315E2">
        <w:rPr>
          <w:rFonts w:ascii="Times New Roman" w:hAnsi="Times New Roman" w:cs="Times New Roman"/>
          <w:sz w:val="28"/>
          <w:lang w:val="ru-RU"/>
        </w:rPr>
        <w:t>.</w:t>
      </w:r>
      <w:r w:rsidR="00F81B87" w:rsidRPr="00F81B87">
        <w:rPr>
          <w:rFonts w:ascii="Times New Roman" w:hAnsi="Times New Roman" w:cs="Times New Roman"/>
          <w:sz w:val="28"/>
        </w:rPr>
        <w:t>AuthenticateUser</w:t>
      </w:r>
      <w:r w:rsidR="00F81B87" w:rsidRPr="001315E2">
        <w:rPr>
          <w:rFonts w:ascii="Times New Roman" w:hAnsi="Times New Roman" w:cs="Times New Roman"/>
          <w:sz w:val="28"/>
          <w:lang w:val="ru-RU"/>
        </w:rPr>
        <w:t xml:space="preserve">() — верификация пароля и генерация </w:t>
      </w:r>
      <w:r w:rsidR="00F81B87" w:rsidRPr="00F81B87">
        <w:rPr>
          <w:rFonts w:ascii="Times New Roman" w:hAnsi="Times New Roman" w:cs="Times New Roman"/>
          <w:sz w:val="28"/>
        </w:rPr>
        <w:t>JWT</w:t>
      </w:r>
      <w:r w:rsidR="00F81B87" w:rsidRPr="001315E2">
        <w:rPr>
          <w:rFonts w:ascii="Times New Roman" w:hAnsi="Times New Roman" w:cs="Times New Roman"/>
          <w:sz w:val="28"/>
          <w:lang w:val="ru-RU"/>
        </w:rPr>
        <w:t>-токена;</w:t>
      </w:r>
    </w:p>
    <w:p w14:paraId="015C3C23" w14:textId="4BAFB309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26179A" w:rsidRPr="0026179A">
        <w:rPr>
          <w:rFonts w:ascii="Times New Roman" w:hAnsi="Times New Roman" w:cs="Times New Roman"/>
          <w:sz w:val="28"/>
        </w:rPr>
        <w:t>CoupleService</w:t>
      </w:r>
      <w:r w:rsidR="0026179A" w:rsidRPr="001315E2">
        <w:rPr>
          <w:rFonts w:ascii="Times New Roman" w:hAnsi="Times New Roman" w:cs="Times New Roman"/>
          <w:sz w:val="28"/>
          <w:lang w:val="ru-RU"/>
        </w:rPr>
        <w:t>.</w:t>
      </w:r>
      <w:r w:rsidR="0026179A" w:rsidRPr="0026179A">
        <w:rPr>
          <w:rFonts w:ascii="Times New Roman" w:hAnsi="Times New Roman" w:cs="Times New Roman"/>
          <w:sz w:val="28"/>
        </w:rPr>
        <w:t>CreateCouple</w:t>
      </w:r>
      <w:r w:rsidR="0026179A" w:rsidRPr="001315E2">
        <w:rPr>
          <w:rFonts w:ascii="Times New Roman" w:hAnsi="Times New Roman" w:cs="Times New Roman"/>
          <w:sz w:val="28"/>
          <w:lang w:val="ru-RU"/>
        </w:rPr>
        <w:t>() — создание пары и генерация кода приглашения;</w:t>
      </w:r>
    </w:p>
    <w:p w14:paraId="4A7BB7AC" w14:textId="5AE6CE36" w:rsidR="00340D77" w:rsidRPr="001315E2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1315E2" w:rsidRPr="001315E2">
        <w:rPr>
          <w:rFonts w:ascii="Times New Roman" w:hAnsi="Times New Roman" w:cs="Times New Roman"/>
          <w:sz w:val="28"/>
        </w:rPr>
        <w:t>CoupleService</w:t>
      </w:r>
      <w:r w:rsidR="001315E2" w:rsidRPr="001315E2">
        <w:rPr>
          <w:rFonts w:ascii="Times New Roman" w:hAnsi="Times New Roman" w:cs="Times New Roman"/>
          <w:sz w:val="28"/>
          <w:lang w:val="ru-RU"/>
        </w:rPr>
        <w:t>.</w:t>
      </w:r>
      <w:r w:rsidR="001315E2" w:rsidRPr="001315E2">
        <w:rPr>
          <w:rFonts w:ascii="Times New Roman" w:hAnsi="Times New Roman" w:cs="Times New Roman"/>
          <w:sz w:val="28"/>
        </w:rPr>
        <w:t>JoinCouple</w:t>
      </w:r>
      <w:r w:rsidR="001315E2" w:rsidRPr="001315E2">
        <w:rPr>
          <w:rFonts w:ascii="Times New Roman" w:hAnsi="Times New Roman" w:cs="Times New Roman"/>
          <w:sz w:val="28"/>
          <w:lang w:val="ru-RU"/>
        </w:rPr>
        <w:t>() — корректное подключение пользователя к паре по коду;</w:t>
      </w:r>
    </w:p>
    <w:p w14:paraId="1B7E0BCE" w14:textId="77777777" w:rsidR="000E0EDE" w:rsidRDefault="00000000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B6ED6" w:rsidRPr="00CB6ED6">
        <w:rPr>
          <w:rFonts w:ascii="Times New Roman" w:hAnsi="Times New Roman" w:cs="Times New Roman"/>
          <w:sz w:val="28"/>
        </w:rPr>
        <w:t>ChatService</w:t>
      </w:r>
      <w:r w:rsidR="00CB6ED6" w:rsidRPr="00CB6ED6">
        <w:rPr>
          <w:rFonts w:ascii="Times New Roman" w:hAnsi="Times New Roman" w:cs="Times New Roman"/>
          <w:sz w:val="28"/>
          <w:lang w:val="ru-RU"/>
        </w:rPr>
        <w:t>.</w:t>
      </w:r>
      <w:r w:rsidR="00CB6ED6" w:rsidRPr="00CB6ED6">
        <w:rPr>
          <w:rFonts w:ascii="Times New Roman" w:hAnsi="Times New Roman" w:cs="Times New Roman"/>
          <w:sz w:val="28"/>
        </w:rPr>
        <w:t>SendMessage</w:t>
      </w:r>
      <w:r w:rsidR="00CB6ED6" w:rsidRPr="00CB6ED6">
        <w:rPr>
          <w:rFonts w:ascii="Times New Roman" w:hAnsi="Times New Roman" w:cs="Times New Roman"/>
          <w:sz w:val="28"/>
          <w:lang w:val="ru-RU"/>
        </w:rPr>
        <w:t>() — отправка сообщения и сохранение в базе данных;</w:t>
      </w:r>
    </w:p>
    <w:p w14:paraId="407FEAE0" w14:textId="0FC284FB" w:rsidR="000E0EDE" w:rsidRP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0E0EDE">
        <w:rPr>
          <w:rFonts w:ascii="Times New Roman" w:hAnsi="Times New Roman" w:cs="Times New Roman"/>
          <w:sz w:val="28"/>
        </w:rPr>
        <w:t>FeatureService</w:t>
      </w:r>
      <w:r w:rsidRPr="000E0EDE">
        <w:rPr>
          <w:rFonts w:ascii="Times New Roman" w:hAnsi="Times New Roman" w:cs="Times New Roman"/>
          <w:sz w:val="28"/>
          <w:lang w:val="ru-RU"/>
        </w:rPr>
        <w:t>.</w:t>
      </w:r>
      <w:r w:rsidRPr="000E0EDE">
        <w:rPr>
          <w:rFonts w:ascii="Times New Roman" w:hAnsi="Times New Roman" w:cs="Times New Roman"/>
          <w:sz w:val="28"/>
        </w:rPr>
        <w:t>AddMood</w:t>
      </w:r>
      <w:r w:rsidRPr="000E0EDE">
        <w:rPr>
          <w:rFonts w:ascii="Times New Roman" w:hAnsi="Times New Roman" w:cs="Times New Roman"/>
          <w:sz w:val="28"/>
          <w:lang w:val="ru-RU"/>
        </w:rPr>
        <w:t>() — сохранение состояния пользователя с ограничением одна запись в день</w:t>
      </w:r>
      <w:r>
        <w:rPr>
          <w:rFonts w:ascii="Times New Roman" w:hAnsi="Times New Roman" w:cs="Times New Roman"/>
          <w:sz w:val="28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90"/>
        <w:gridCol w:w="4471"/>
        <w:gridCol w:w="1733"/>
        <w:gridCol w:w="1151"/>
      </w:tblGrid>
      <w:tr w:rsidR="00340D77" w14:paraId="5A121ECD" w14:textId="77777777">
        <w:tc>
          <w:tcPr>
            <w:tcW w:w="3118" w:type="dxa"/>
          </w:tcPr>
          <w:p w14:paraId="6859C521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Класс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теста</w:t>
            </w:r>
            <w:proofErr w:type="spellEnd"/>
          </w:p>
        </w:tc>
        <w:tc>
          <w:tcPr>
            <w:tcW w:w="3685" w:type="dxa"/>
          </w:tcPr>
          <w:p w14:paraId="56EC63D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Метод</w:t>
            </w:r>
          </w:p>
        </w:tc>
        <w:tc>
          <w:tcPr>
            <w:tcW w:w="2268" w:type="dxa"/>
          </w:tcPr>
          <w:p w14:paraId="45C0368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Условие</w:t>
            </w:r>
          </w:p>
        </w:tc>
        <w:tc>
          <w:tcPr>
            <w:tcW w:w="1361" w:type="dxa"/>
          </w:tcPr>
          <w:p w14:paraId="79F8D50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 w:rsidR="00340D77" w14:paraId="7818F56E" w14:textId="77777777">
        <w:tc>
          <w:tcPr>
            <w:tcW w:w="3118" w:type="dxa"/>
          </w:tcPr>
          <w:p w14:paraId="0434789E" w14:textId="55EE354B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6C03E637" w14:textId="38A0274B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RegisterUser_ValidData_ReturnsSuccess</w:t>
            </w:r>
            <w:proofErr w:type="spellEnd"/>
          </w:p>
        </w:tc>
        <w:tc>
          <w:tcPr>
            <w:tcW w:w="2268" w:type="dxa"/>
          </w:tcPr>
          <w:p w14:paraId="6CA3BB3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Корректные данные</w:t>
            </w:r>
          </w:p>
        </w:tc>
        <w:tc>
          <w:tcPr>
            <w:tcW w:w="1361" w:type="dxa"/>
          </w:tcPr>
          <w:p w14:paraId="6053560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5BCD3297" w14:textId="77777777">
        <w:tc>
          <w:tcPr>
            <w:tcW w:w="3118" w:type="dxa"/>
          </w:tcPr>
          <w:p w14:paraId="708C6C74" w14:textId="1D558AD4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562982C5" w14:textId="5F498EE2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RegisterUser_DuplicateEmail_ThrowsException</w:t>
            </w:r>
            <w:proofErr w:type="spellEnd"/>
          </w:p>
        </w:tc>
        <w:tc>
          <w:tcPr>
            <w:tcW w:w="2268" w:type="dxa"/>
          </w:tcPr>
          <w:p w14:paraId="118A9750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Дублирующийся email</w:t>
            </w:r>
          </w:p>
        </w:tc>
        <w:tc>
          <w:tcPr>
            <w:tcW w:w="1361" w:type="dxa"/>
          </w:tcPr>
          <w:p w14:paraId="0CDB8014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35EEF117" w14:textId="77777777">
        <w:tc>
          <w:tcPr>
            <w:tcW w:w="3118" w:type="dxa"/>
          </w:tcPr>
          <w:p w14:paraId="6A1AB4F4" w14:textId="40FD507E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1D9CD646" w14:textId="2B75F654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AuthenticateUser_CorrectPassword_ReturnsToken</w:t>
            </w:r>
            <w:proofErr w:type="spellEnd"/>
          </w:p>
        </w:tc>
        <w:tc>
          <w:tcPr>
            <w:tcW w:w="2268" w:type="dxa"/>
          </w:tcPr>
          <w:p w14:paraId="24D508E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Верный пароль</w:t>
            </w:r>
          </w:p>
        </w:tc>
        <w:tc>
          <w:tcPr>
            <w:tcW w:w="1361" w:type="dxa"/>
          </w:tcPr>
          <w:p w14:paraId="1BC37F14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6F63A29F" w14:textId="77777777">
        <w:tc>
          <w:tcPr>
            <w:tcW w:w="3118" w:type="dxa"/>
          </w:tcPr>
          <w:p w14:paraId="2AA3DC7E" w14:textId="4B9E9EE7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AuthServiceTests</w:t>
            </w:r>
            <w:proofErr w:type="spellEnd"/>
          </w:p>
        </w:tc>
        <w:tc>
          <w:tcPr>
            <w:tcW w:w="3685" w:type="dxa"/>
          </w:tcPr>
          <w:p w14:paraId="6B4E9F25" w14:textId="64CD0374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AuthenticateUser_WrongPassword_ReturnsNull</w:t>
            </w:r>
            <w:proofErr w:type="spellEnd"/>
          </w:p>
        </w:tc>
        <w:tc>
          <w:tcPr>
            <w:tcW w:w="2268" w:type="dxa"/>
          </w:tcPr>
          <w:p w14:paraId="423C3252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Неверный пароль</w:t>
            </w:r>
          </w:p>
        </w:tc>
        <w:tc>
          <w:tcPr>
            <w:tcW w:w="1361" w:type="dxa"/>
          </w:tcPr>
          <w:p w14:paraId="1A635293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4DE34771" w14:textId="77777777">
        <w:tc>
          <w:tcPr>
            <w:tcW w:w="3118" w:type="dxa"/>
          </w:tcPr>
          <w:p w14:paraId="5C62AA11" w14:textId="0DD698B4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CoupleServiceTests</w:t>
            </w:r>
            <w:proofErr w:type="spellEnd"/>
          </w:p>
        </w:tc>
        <w:tc>
          <w:tcPr>
            <w:tcW w:w="3685" w:type="dxa"/>
          </w:tcPr>
          <w:p w14:paraId="50233534" w14:textId="410F6723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CreateCouple_ValidData_CreatesInviteCode</w:t>
            </w:r>
            <w:proofErr w:type="spellEnd"/>
          </w:p>
        </w:tc>
        <w:tc>
          <w:tcPr>
            <w:tcW w:w="2268" w:type="dxa"/>
          </w:tcPr>
          <w:p w14:paraId="71BCDC5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Корректные данные</w:t>
            </w:r>
          </w:p>
        </w:tc>
        <w:tc>
          <w:tcPr>
            <w:tcW w:w="1361" w:type="dxa"/>
          </w:tcPr>
          <w:p w14:paraId="755EB8C5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723365A1" w14:textId="77777777">
        <w:tc>
          <w:tcPr>
            <w:tcW w:w="3118" w:type="dxa"/>
          </w:tcPr>
          <w:p w14:paraId="233886DB" w14:textId="1CC7B94A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CoupleServiceTests</w:t>
            </w:r>
            <w:proofErr w:type="spellEnd"/>
          </w:p>
        </w:tc>
        <w:tc>
          <w:tcPr>
            <w:tcW w:w="3685" w:type="dxa"/>
          </w:tcPr>
          <w:p w14:paraId="4A9A3A01" w14:textId="4DA9B41F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JoinCouple_InvalidCode_ThrowsException</w:t>
            </w:r>
            <w:proofErr w:type="spellEnd"/>
          </w:p>
        </w:tc>
        <w:tc>
          <w:tcPr>
            <w:tcW w:w="2268" w:type="dxa"/>
          </w:tcPr>
          <w:p w14:paraId="19B005EB" w14:textId="5229002A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Неверный</w:t>
            </w:r>
            <w:proofErr w:type="spellEnd"/>
            <w:r w:rsidRPr="000E0ED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E0EDE">
              <w:rPr>
                <w:rFonts w:ascii="Times New Roman" w:hAnsi="Times New Roman"/>
                <w:sz w:val="20"/>
              </w:rPr>
              <w:t>код</w:t>
            </w:r>
            <w:proofErr w:type="spellEnd"/>
          </w:p>
        </w:tc>
        <w:tc>
          <w:tcPr>
            <w:tcW w:w="1361" w:type="dxa"/>
          </w:tcPr>
          <w:p w14:paraId="10DFBBC6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22FAB007" w14:textId="77777777">
        <w:tc>
          <w:tcPr>
            <w:tcW w:w="3118" w:type="dxa"/>
          </w:tcPr>
          <w:p w14:paraId="38CED55D" w14:textId="7B9F3F8E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ChatServiceTests</w:t>
            </w:r>
            <w:proofErr w:type="spellEnd"/>
          </w:p>
        </w:tc>
        <w:tc>
          <w:tcPr>
            <w:tcW w:w="3685" w:type="dxa"/>
          </w:tcPr>
          <w:p w14:paraId="71DC1EA2" w14:textId="23804BC8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SendMessage_ValidData_SavesMessage</w:t>
            </w:r>
            <w:proofErr w:type="spellEnd"/>
          </w:p>
        </w:tc>
        <w:tc>
          <w:tcPr>
            <w:tcW w:w="2268" w:type="dxa"/>
          </w:tcPr>
          <w:p w14:paraId="2490227E" w14:textId="5260A0A2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Корректные</w:t>
            </w:r>
            <w:proofErr w:type="spellEnd"/>
            <w:r w:rsidRPr="000E0ED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E0EDE">
              <w:rPr>
                <w:rFonts w:ascii="Times New Roman" w:hAnsi="Times New Roman"/>
                <w:sz w:val="20"/>
              </w:rPr>
              <w:t>данные</w:t>
            </w:r>
            <w:proofErr w:type="spellEnd"/>
          </w:p>
        </w:tc>
        <w:tc>
          <w:tcPr>
            <w:tcW w:w="1361" w:type="dxa"/>
          </w:tcPr>
          <w:p w14:paraId="4887F624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  <w:tr w:rsidR="00340D77" w14:paraId="3B3273DB" w14:textId="77777777">
        <w:tc>
          <w:tcPr>
            <w:tcW w:w="3118" w:type="dxa"/>
          </w:tcPr>
          <w:p w14:paraId="063FB412" w14:textId="2B46D257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FeatureServiceTests</w:t>
            </w:r>
            <w:proofErr w:type="spellEnd"/>
          </w:p>
        </w:tc>
        <w:tc>
          <w:tcPr>
            <w:tcW w:w="3685" w:type="dxa"/>
          </w:tcPr>
          <w:p w14:paraId="54EBBA81" w14:textId="7E4C2005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AddMood_SecondEntrySameDay_ThrowsException</w:t>
            </w:r>
            <w:proofErr w:type="spellEnd"/>
          </w:p>
        </w:tc>
        <w:tc>
          <w:tcPr>
            <w:tcW w:w="2268" w:type="dxa"/>
          </w:tcPr>
          <w:p w14:paraId="725EC7E5" w14:textId="0FE2BA16" w:rsidR="00340D77" w:rsidRDefault="000E0EDE">
            <w:pPr>
              <w:jc w:val="center"/>
            </w:pPr>
            <w:proofErr w:type="spellStart"/>
            <w:r w:rsidRPr="000E0EDE">
              <w:rPr>
                <w:rFonts w:ascii="Times New Roman" w:hAnsi="Times New Roman"/>
                <w:sz w:val="20"/>
              </w:rPr>
              <w:t>Повторная</w:t>
            </w:r>
            <w:proofErr w:type="spellEnd"/>
            <w:r w:rsidRPr="000E0EDE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0E0EDE">
              <w:rPr>
                <w:rFonts w:ascii="Times New Roman" w:hAnsi="Times New Roman"/>
                <w:sz w:val="20"/>
              </w:rPr>
              <w:t>запись</w:t>
            </w:r>
            <w:proofErr w:type="spellEnd"/>
            <w:r w:rsidRPr="000E0EDE">
              <w:rPr>
                <w:rFonts w:ascii="Times New Roman" w:hAnsi="Times New Roman"/>
                <w:sz w:val="20"/>
              </w:rPr>
              <w:t xml:space="preserve"> в </w:t>
            </w:r>
            <w:proofErr w:type="spellStart"/>
            <w:r w:rsidRPr="000E0EDE">
              <w:rPr>
                <w:rFonts w:ascii="Times New Roman" w:hAnsi="Times New Roman"/>
                <w:sz w:val="20"/>
              </w:rPr>
              <w:t>день</w:t>
            </w:r>
            <w:proofErr w:type="spellEnd"/>
          </w:p>
        </w:tc>
        <w:tc>
          <w:tcPr>
            <w:tcW w:w="1361" w:type="dxa"/>
          </w:tcPr>
          <w:p w14:paraId="39277EA6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</w:tr>
    </w:tbl>
    <w:p w14:paraId="70A07F8C" w14:textId="6B5877C4" w:rsidR="000E0EDE" w:rsidRDefault="00082A99" w:rsidP="00082A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082A99">
        <w:rPr>
          <w:rFonts w:ascii="Times New Roman" w:hAnsi="Times New Roman" w:cs="Times New Roman"/>
          <w:sz w:val="28"/>
          <w:szCs w:val="28"/>
        </w:rPr>
        <w:t xml:space="preserve"> 5.2 – </w:t>
      </w: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  <w:r w:rsidRPr="00082A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2A99">
        <w:rPr>
          <w:rFonts w:ascii="Times New Roman" w:hAnsi="Times New Roman" w:cs="Times New Roman"/>
          <w:sz w:val="28"/>
          <w:szCs w:val="28"/>
        </w:rPr>
        <w:t>юнит-тестов</w:t>
      </w:r>
      <w:proofErr w:type="spellEnd"/>
    </w:p>
    <w:p w14:paraId="3BF77C6F" w14:textId="77777777" w:rsidR="000E0EDE" w:rsidRDefault="000E0E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BFD5F6" w14:textId="77777777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lastRenderedPageBreak/>
        <w:t xml:space="preserve">Все юнит-тесты прошли успешно. В частности, тест </w:t>
      </w:r>
      <w:proofErr w:type="spellStart"/>
      <w:r w:rsidRPr="000E0EDE">
        <w:rPr>
          <w:rFonts w:ascii="Times New Roman" w:hAnsi="Times New Roman" w:cs="Times New Roman"/>
          <w:sz w:val="28"/>
        </w:rPr>
        <w:t>AddMood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_</w:t>
      </w:r>
      <w:proofErr w:type="spellStart"/>
      <w:r w:rsidRPr="000E0EDE">
        <w:rPr>
          <w:rFonts w:ascii="Times New Roman" w:hAnsi="Times New Roman" w:cs="Times New Roman"/>
          <w:sz w:val="28"/>
        </w:rPr>
        <w:t>SecondEntrySameDay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_</w:t>
      </w:r>
      <w:proofErr w:type="spellStart"/>
      <w:r w:rsidRPr="000E0EDE">
        <w:rPr>
          <w:rFonts w:ascii="Times New Roman" w:hAnsi="Times New Roman" w:cs="Times New Roman"/>
          <w:sz w:val="28"/>
        </w:rPr>
        <w:t>ThrowsException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подтверждает корректную работу ограничения «одна запись настроения в день», что является важным требованием системы.</w:t>
      </w:r>
    </w:p>
    <w:p w14:paraId="7C2B3071" w14:textId="34744675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Помимо юнит-тестов, было проведено интеграционное тестирование API с использованием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Swagger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UI и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Postman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>. Тестировались корректность работы JWT-аутентификации, обработка HTTP-статусов в граничных случаях, а также целостность данных при выполнении CRUD-операций и взаимодействии пользователей внутри пары.</w:t>
      </w:r>
    </w:p>
    <w:p w14:paraId="04891FD9" w14:textId="58B77BB1" w:rsid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Дополнительно была проверена работа системы в условиях некорректных входных данных, включая попытки несанкционированного доступа к данным другой пары, передачу </w:t>
      </w:r>
      <w:proofErr w:type="spellStart"/>
      <w:r w:rsidRPr="000E0EDE">
        <w:rPr>
          <w:rFonts w:ascii="Times New Roman" w:hAnsi="Times New Roman" w:cs="Times New Roman"/>
          <w:sz w:val="28"/>
          <w:lang w:val="ru-RU"/>
        </w:rPr>
        <w:t>невалидных</w:t>
      </w:r>
      <w:proofErr w:type="spellEnd"/>
      <w:r w:rsidRPr="000E0EDE">
        <w:rPr>
          <w:rFonts w:ascii="Times New Roman" w:hAnsi="Times New Roman" w:cs="Times New Roman"/>
          <w:sz w:val="28"/>
          <w:lang w:val="ru-RU"/>
        </w:rPr>
        <w:t xml:space="preserve"> параметров и повторные запросы. Во всех случаях система корректно обрабатывала ошибки, возвращая соответствующие коды ответов и предотвращая нарушение логики приложения.</w:t>
      </w:r>
    </w:p>
    <w:p w14:paraId="08B16920" w14:textId="03ECC454" w:rsidR="000E0EDE" w:rsidRPr="000E0EDE" w:rsidRDefault="000E0EDE" w:rsidP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 xml:space="preserve">Также было уделено внимание проверке производительности основных </w:t>
      </w:r>
      <w:r w:rsidRPr="000E0EDE">
        <w:rPr>
          <w:rFonts w:ascii="Times New Roman" w:hAnsi="Times New Roman" w:cs="Times New Roman"/>
          <w:sz w:val="28"/>
        </w:rPr>
        <w:t>API</w:t>
      </w:r>
      <w:r w:rsidRPr="000E0EDE">
        <w:rPr>
          <w:rFonts w:ascii="Times New Roman" w:hAnsi="Times New Roman" w:cs="Times New Roman"/>
          <w:sz w:val="28"/>
          <w:lang w:val="ru-RU"/>
        </w:rPr>
        <w:t>-методов: время отклика соответствовало установленным нефункциональным требованиям и не превышало допустимого значения. Полученные результаты подтверждают стабильность, надёжность и корректность работы разработанного программного обеспечения.</w:t>
      </w:r>
    </w:p>
    <w:p w14:paraId="1633D764" w14:textId="329F8076" w:rsidR="00340D77" w:rsidRPr="00772211" w:rsidRDefault="00000000" w:rsidP="00DE6FE2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br w:type="page"/>
      </w:r>
    </w:p>
    <w:p w14:paraId="5DDAE69A" w14:textId="77777777" w:rsidR="00340D77" w:rsidRPr="00772211" w:rsidRDefault="00000000" w:rsidP="00772211">
      <w:pPr>
        <w:pStyle w:val="1"/>
        <w:rPr>
          <w:lang w:val="ru-RU"/>
        </w:rPr>
      </w:pPr>
      <w:bookmarkStart w:id="16" w:name="_Toc228831170"/>
      <w:r>
        <w:rPr>
          <w:lang w:val="ru-RU"/>
        </w:rPr>
        <w:lastRenderedPageBreak/>
        <w:t>ЗАКЛЮЧЕНИЕ</w:t>
      </w:r>
      <w:bookmarkEnd w:id="16"/>
    </w:p>
    <w:p w14:paraId="41C92144" w14:textId="77777777" w:rsidR="0065796D" w:rsidRPr="00A2753D" w:rsidRDefault="000E0E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0E0EDE">
        <w:rPr>
          <w:rFonts w:ascii="Times New Roman" w:hAnsi="Times New Roman" w:cs="Times New Roman"/>
          <w:sz w:val="28"/>
          <w:lang w:val="ru-RU"/>
        </w:rPr>
        <w:t>В ходе выполнения данной курсовой работы было разработано полнофункциональное мобильное приложение «</w:t>
      </w:r>
      <w:r w:rsidR="0065796D">
        <w:rPr>
          <w:rFonts w:ascii="Times New Roman" w:hAnsi="Times New Roman" w:cs="Times New Roman"/>
          <w:sz w:val="28"/>
        </w:rPr>
        <w:t>D</w:t>
      </w:r>
      <w:r w:rsidRPr="000E0EDE">
        <w:rPr>
          <w:rFonts w:ascii="Times New Roman" w:hAnsi="Times New Roman" w:cs="Times New Roman"/>
          <w:sz w:val="28"/>
        </w:rPr>
        <w:t>eeply</w:t>
      </w:r>
      <w:r w:rsidRPr="000E0EDE">
        <w:rPr>
          <w:rFonts w:ascii="Times New Roman" w:hAnsi="Times New Roman" w:cs="Times New Roman"/>
          <w:sz w:val="28"/>
          <w:lang w:val="ru-RU"/>
        </w:rPr>
        <w:t>», направленное на поддержание эмоциональной близости между партнёрами, улучшение коммуникации и формирование регулярных совместных привычек.</w:t>
      </w:r>
    </w:p>
    <w:p w14:paraId="3415540E" w14:textId="3299651F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В процессе работы были решены все поставленные задачи:</w:t>
      </w:r>
    </w:p>
    <w:p w14:paraId="31465CDA" w14:textId="306EADC3" w:rsidR="00340D77" w:rsidRPr="0065796D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проведён анализ предметной области: определены ключевые сценарии взаимодействия пользователей, выявлены основные сущности системы и их взаимосвязи;</w:t>
      </w:r>
    </w:p>
    <w:p w14:paraId="7C7FD628" w14:textId="569B1C9D" w:rsidR="0065796D" w:rsidRPr="0065796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обоснован выбор технологического стека: </w:t>
      </w:r>
      <w:r w:rsidR="0065796D" w:rsidRPr="0065796D">
        <w:rPr>
          <w:rFonts w:ascii="Times New Roman" w:hAnsi="Times New Roman" w:cs="Times New Roman"/>
          <w:sz w:val="28"/>
        </w:rPr>
        <w:t>Flutter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клиентской части, .</w:t>
      </w:r>
      <w:r w:rsidR="0065796D" w:rsidRPr="0065796D">
        <w:rPr>
          <w:rFonts w:ascii="Times New Roman" w:hAnsi="Times New Roman" w:cs="Times New Roman"/>
          <w:sz w:val="28"/>
        </w:rPr>
        <w:t>NET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8 </w:t>
      </w:r>
      <w:r w:rsidR="0065796D" w:rsidRPr="0065796D">
        <w:rPr>
          <w:rFonts w:ascii="Times New Roman" w:hAnsi="Times New Roman" w:cs="Times New Roman"/>
          <w:sz w:val="28"/>
        </w:rPr>
        <w:t>Web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серверной логики, </w:t>
      </w:r>
      <w:r w:rsidR="0065796D" w:rsidRPr="0065796D">
        <w:rPr>
          <w:rFonts w:ascii="Times New Roman" w:hAnsi="Times New Roman" w:cs="Times New Roman"/>
          <w:sz w:val="28"/>
        </w:rPr>
        <w:t>PostgreSQL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в качестве системы управления базами данных;</w:t>
      </w:r>
    </w:p>
    <w:p w14:paraId="4C1A8658" w14:textId="77777777" w:rsidR="0065796D" w:rsidRPr="00A2753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>разработана структура реляционной базы данных, обеспечивающая хранение данных пользователей, пар, сообщений и функциональных модулей приложения;</w:t>
      </w:r>
    </w:p>
    <w:p w14:paraId="7F10AFBD" w14:textId="221F239E" w:rsidR="00340D77" w:rsidRPr="0065796D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</w:t>
      </w:r>
      <w:r w:rsidR="0065796D" w:rsidRPr="0065796D">
        <w:rPr>
          <w:rFonts w:ascii="Times New Roman" w:hAnsi="Times New Roman" w:cs="Times New Roman"/>
          <w:sz w:val="28"/>
        </w:rPr>
        <w:t>RESTful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</w:t>
      </w:r>
      <w:r w:rsidR="0065796D" w:rsidRPr="0065796D">
        <w:rPr>
          <w:rFonts w:ascii="Times New Roman" w:hAnsi="Times New Roman" w:cs="Times New Roman"/>
          <w:sz w:val="28"/>
        </w:rPr>
        <w:t>API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 для взаимодействия клиентской и серверной частей, обеспечивающий выполнение всех основных операций системы;</w:t>
      </w:r>
    </w:p>
    <w:p w14:paraId="0372142E" w14:textId="77777777" w:rsidR="0065796D" w:rsidRPr="00A2753D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>создан пользовательский интерфейс мобильного приложения с поддержкой ключевых функций: чат, календарь, трекер настроения, вопросы дня, задачи и другие;</w:t>
      </w:r>
    </w:p>
    <w:p w14:paraId="40479EA7" w14:textId="47216E13" w:rsidR="00340D77" w:rsidRPr="0065796D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65796D" w:rsidRPr="0065796D">
        <w:rPr>
          <w:rFonts w:ascii="Times New Roman" w:hAnsi="Times New Roman" w:cs="Times New Roman"/>
          <w:sz w:val="28"/>
          <w:lang w:val="ru-RU"/>
        </w:rPr>
        <w:t xml:space="preserve">реализован механизм </w:t>
      </w:r>
      <w:r w:rsidR="0065796D" w:rsidRPr="0065796D">
        <w:rPr>
          <w:rFonts w:ascii="Times New Roman" w:hAnsi="Times New Roman" w:cs="Times New Roman"/>
          <w:sz w:val="28"/>
        </w:rPr>
        <w:t>JWT</w:t>
      </w:r>
      <w:r w:rsidR="0065796D" w:rsidRPr="0065796D">
        <w:rPr>
          <w:rFonts w:ascii="Times New Roman" w:hAnsi="Times New Roman" w:cs="Times New Roman"/>
          <w:sz w:val="28"/>
          <w:lang w:val="ru-RU"/>
        </w:rPr>
        <w:t>-аутентификации с безопасным хранением данных и разграничением доступа только в рамках одной пары;</w:t>
      </w:r>
    </w:p>
    <w:p w14:paraId="169E380C" w14:textId="33AAA6C2" w:rsidR="00340D77" w:rsidRPr="0037044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интегрирован </w:t>
      </w:r>
      <w:proofErr w:type="spellStart"/>
      <w:r w:rsidR="0037044C" w:rsidRPr="0037044C">
        <w:rPr>
          <w:rFonts w:ascii="Times New Roman" w:hAnsi="Times New Roman" w:cs="Times New Roman"/>
          <w:sz w:val="28"/>
        </w:rPr>
        <w:t>SignalR</w:t>
      </w:r>
      <w:proofErr w:type="spellEnd"/>
      <w:r w:rsidR="0037044C" w:rsidRPr="0037044C">
        <w:rPr>
          <w:rFonts w:ascii="Times New Roman" w:hAnsi="Times New Roman" w:cs="Times New Roman"/>
          <w:sz w:val="28"/>
          <w:lang w:val="ru-RU"/>
        </w:rPr>
        <w:t xml:space="preserve"> для обеспечения обмена сообщениями и уведомлениями в режиме реального времени;</w:t>
      </w:r>
    </w:p>
    <w:p w14:paraId="67F7D4E7" w14:textId="2283FEEA" w:rsidR="00E94764" w:rsidRPr="00A2753D" w:rsidRDefault="00000000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реализованы дополнительные модули: челленджи, капсула времени, тайные сообщения, </w:t>
      </w:r>
      <w:r w:rsidR="00E94764" w:rsidRPr="00E94764">
        <w:rPr>
          <w:rFonts w:ascii="Times New Roman" w:hAnsi="Times New Roman" w:cs="Times New Roman"/>
          <w:sz w:val="28"/>
        </w:rPr>
        <w:t>Love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</w:t>
      </w:r>
      <w:r w:rsidR="00E94764" w:rsidRPr="00E94764">
        <w:rPr>
          <w:rFonts w:ascii="Times New Roman" w:hAnsi="Times New Roman" w:cs="Times New Roman"/>
          <w:sz w:val="28"/>
        </w:rPr>
        <w:t>Map</w:t>
      </w:r>
      <w:r w:rsidR="00E94764" w:rsidRPr="00E94764">
        <w:rPr>
          <w:rFonts w:ascii="Times New Roman" w:hAnsi="Times New Roman" w:cs="Times New Roman"/>
          <w:sz w:val="28"/>
          <w:lang w:val="ru-RU"/>
        </w:rPr>
        <w:t xml:space="preserve"> и финансовый трекер;</w:t>
      </w:r>
    </w:p>
    <w:p w14:paraId="2CE00147" w14:textId="5C92728F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Pr="00E94764">
        <w:rPr>
          <w:rFonts w:ascii="Times New Roman" w:hAnsi="Times New Roman" w:cs="Times New Roman"/>
          <w:sz w:val="28"/>
          <w:lang w:val="ru-RU"/>
        </w:rPr>
        <w:t>проведено тестирование методами чёрного и белого ящиков: все тест-кейсы и юнит-тесты успешно пройдены.</w:t>
      </w:r>
    </w:p>
    <w:p w14:paraId="4EF1CA05" w14:textId="77777777" w:rsidR="00E94764" w:rsidRPr="00E94764" w:rsidRDefault="00E94764" w:rsidP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</w:p>
    <w:p w14:paraId="44F0784B" w14:textId="38756718" w:rsidR="00E94764" w:rsidRPr="00E94764" w:rsidRDefault="00E947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E94764">
        <w:rPr>
          <w:rFonts w:ascii="Times New Roman" w:hAnsi="Times New Roman" w:cs="Times New Roman"/>
          <w:sz w:val="28"/>
          <w:lang w:val="ru-RU"/>
        </w:rPr>
        <w:lastRenderedPageBreak/>
        <w:t>Разработанное приложение 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>» представляет собой готовый программный продукт, который позволяет пользователям выстраивать более осознанные и гармоничные отношения за счёт регулярного взаимодействия, совместного планирования, обмена эмоциями и формирования устойчивых позитивных привычек внутри пары.</w:t>
      </w:r>
    </w:p>
    <w:p w14:paraId="18400707" w14:textId="77777777" w:rsidR="0038173E" w:rsidRDefault="00E94764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Практическая значимость работы заключается в разработке реального мобильного приложения, направленного на улучшение качества отношений между партнёрами за счёт внедрения цифровых инструментов для общения, планирования и эмоциональной поддержки. Применённые технологии и архитектурные решения соответствуют современным стандартам разработки кроссплатформенных клиент-серверных приложений и обеспечивают масштабируемость, безопасность и стабильность системы.</w:t>
      </w:r>
    </w:p>
    <w:p w14:paraId="62F12248" w14:textId="041AEE99" w:rsidR="00340D77" w:rsidRPr="0038173E" w:rsidRDefault="0038173E" w:rsidP="0038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 xml:space="preserve">В перспективе функциональность приложения может быть расширена: внедрение </w:t>
      </w:r>
      <w:r w:rsidRPr="0038173E">
        <w:rPr>
          <w:rFonts w:ascii="Times New Roman" w:hAnsi="Times New Roman" w:cs="Times New Roman"/>
          <w:sz w:val="28"/>
        </w:rPr>
        <w:t>push</w:t>
      </w:r>
      <w:r w:rsidRPr="0038173E">
        <w:rPr>
          <w:rFonts w:ascii="Times New Roman" w:hAnsi="Times New Roman" w:cs="Times New Roman"/>
          <w:sz w:val="28"/>
          <w:lang w:val="ru-RU"/>
        </w:rPr>
        <w:t>-уведомлений с гибкой настройкой, добавление интеллектуальных рекомендаций на основе поведения пользователей, интеграция с внешними сервисами (например, календарями), расширение аналитики (индекс близости с визуализацией динамики), а также реализация веб-версии приложения. Дополнительно возможно внедрение элементов геймификации, системы достижений и персонализированных сценариев взаимодействия, что позволит повысить вовлечённость пользователей и эффективность использования приложения.</w:t>
      </w:r>
      <w:r>
        <w:rPr>
          <w:lang w:val="ru-RU"/>
        </w:rPr>
        <w:br w:type="page"/>
      </w:r>
    </w:p>
    <w:p w14:paraId="57BD1705" w14:textId="77777777" w:rsidR="00340D77" w:rsidRPr="00772211" w:rsidRDefault="00000000" w:rsidP="00772211">
      <w:pPr>
        <w:pStyle w:val="1"/>
        <w:rPr>
          <w:lang w:val="ru-RU"/>
        </w:rPr>
      </w:pPr>
      <w:bookmarkStart w:id="17" w:name="_Toc228831171"/>
      <w:r>
        <w:rPr>
          <w:lang w:val="ru-RU"/>
        </w:rPr>
        <w:lastRenderedPageBreak/>
        <w:t>СПИСОК ИСПОЛЬЗОВАННОЙ ЛИТЕРАТУРЫ</w:t>
      </w:r>
      <w:bookmarkEnd w:id="17"/>
    </w:p>
    <w:p w14:paraId="0C29061E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Developer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Network</w:t>
      </w:r>
      <w:r>
        <w:rPr>
          <w:rFonts w:ascii="Times New Roman" w:hAnsi="Times New Roman" w:cs="Times New Roman"/>
          <w:sz w:val="28"/>
          <w:lang w:val="ru-RU"/>
        </w:rPr>
        <w:t xml:space="preserve">. Документация </w:t>
      </w:r>
      <w:r>
        <w:rPr>
          <w:rFonts w:ascii="Times New Roman" w:hAnsi="Times New Roman" w:cs="Times New Roman"/>
          <w:sz w:val="28"/>
        </w:rPr>
        <w:t>ASP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8.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10.04.2025)</w:t>
      </w:r>
    </w:p>
    <w:p w14:paraId="1CDC6493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2. Microsoft Developer Network. Документация Blazor WebAssembly.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blazor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12.04.2025)</w:t>
      </w:r>
    </w:p>
    <w:p w14:paraId="4E0B0D4E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3. Microsoft Developer Network. SignalR for ASP.NET Core.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aspnet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signalr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15.04.2025)</w:t>
      </w:r>
    </w:p>
    <w:p w14:paraId="190A4221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4. Троелсен Э., Джепикс Ф. Язык программирования </w:t>
      </w:r>
      <w:r>
        <w:rPr>
          <w:rFonts w:ascii="Times New Roman" w:hAnsi="Times New Roman" w:cs="Times New Roman"/>
          <w:sz w:val="28"/>
        </w:rPr>
        <w:t>C</w:t>
      </w:r>
      <w:r>
        <w:rPr>
          <w:rFonts w:ascii="Times New Roman" w:hAnsi="Times New Roman" w:cs="Times New Roman"/>
          <w:sz w:val="28"/>
          <w:lang w:val="ru-RU"/>
        </w:rPr>
        <w:t># 10 и платформа .</w:t>
      </w:r>
      <w:r>
        <w:rPr>
          <w:rFonts w:ascii="Times New Roman" w:hAnsi="Times New Roman" w:cs="Times New Roman"/>
          <w:sz w:val="28"/>
        </w:rPr>
        <w:t>NET</w:t>
      </w:r>
      <w:r>
        <w:rPr>
          <w:rFonts w:ascii="Times New Roman" w:hAnsi="Times New Roman" w:cs="Times New Roman"/>
          <w:sz w:val="28"/>
          <w:lang w:val="ru-RU"/>
        </w:rPr>
        <w:t xml:space="preserve"> 6. — М.: Вильямс, 2022. — 1424 с.</w:t>
      </w:r>
    </w:p>
    <w:p w14:paraId="3997A8D5" w14:textId="77777777" w:rsidR="00340D77" w:rsidRDefault="00000000" w:rsidP="0038173E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</w:rPr>
        <w:t>5. PostgreSQL Documentation. Version 16. URL: https://www.postgresql.org/docs/16 (дата обращения: 14.04.2025)</w:t>
      </w:r>
    </w:p>
    <w:p w14:paraId="0A34B9BD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6. Документация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docs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microsoft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en</w:t>
      </w:r>
      <w:r>
        <w:rPr>
          <w:rFonts w:ascii="Times New Roman" w:hAnsi="Times New Roman" w:cs="Times New Roman"/>
          <w:sz w:val="28"/>
          <w:lang w:val="ru-RU"/>
        </w:rPr>
        <w:t>-</w:t>
      </w:r>
      <w:r>
        <w:rPr>
          <w:rFonts w:ascii="Times New Roman" w:hAnsi="Times New Roman" w:cs="Times New Roman"/>
          <w:sz w:val="28"/>
        </w:rPr>
        <w:t>us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ef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16.04.2025)</w:t>
      </w:r>
    </w:p>
    <w:p w14:paraId="23C650A4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</w:rPr>
        <w:t>7. JWT.io. Introduction to JSON Web Tokens. 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io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introduction</w:t>
      </w:r>
      <w:r>
        <w:rPr>
          <w:rFonts w:ascii="Times New Roman" w:hAnsi="Times New Roman" w:cs="Times New Roman"/>
          <w:sz w:val="28"/>
          <w:lang w:val="ru-RU"/>
        </w:rPr>
        <w:t xml:space="preserve"> (дата обращения: 11.04.2025)</w:t>
      </w:r>
    </w:p>
    <w:p w14:paraId="0A107A46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8. Нильссон Д. </w:t>
      </w:r>
      <w:r>
        <w:rPr>
          <w:rFonts w:ascii="Times New Roman" w:hAnsi="Times New Roman" w:cs="Times New Roman"/>
          <w:sz w:val="28"/>
        </w:rPr>
        <w:t>Entity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Framework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Core</w:t>
      </w:r>
      <w:r>
        <w:rPr>
          <w:rFonts w:ascii="Times New Roman" w:hAnsi="Times New Roman" w:cs="Times New Roman"/>
          <w:sz w:val="28"/>
          <w:lang w:val="ru-RU"/>
        </w:rPr>
        <w:t xml:space="preserve"> в действии. — М.: ДМК Пресс, 2021. — 676 с.</w:t>
      </w:r>
    </w:p>
    <w:p w14:paraId="352F88FA" w14:textId="77777777" w:rsidR="00340D77" w:rsidRPr="00772211" w:rsidRDefault="00000000" w:rsidP="0038173E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9. Хабр. </w:t>
      </w:r>
      <w:r>
        <w:rPr>
          <w:rFonts w:ascii="Times New Roman" w:hAnsi="Times New Roman" w:cs="Times New Roman"/>
          <w:sz w:val="28"/>
        </w:rPr>
        <w:t>RESTful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  <w:lang w:val="ru-RU"/>
        </w:rPr>
        <w:t xml:space="preserve"> — основные принципы. </w:t>
      </w:r>
      <w:r>
        <w:rPr>
          <w:rFonts w:ascii="Times New Roman" w:hAnsi="Times New Roman" w:cs="Times New Roman"/>
          <w:sz w:val="28"/>
        </w:rPr>
        <w:t>URL</w:t>
      </w:r>
      <w:r>
        <w:rPr>
          <w:rFonts w:ascii="Times New Roman" w:hAnsi="Times New Roman" w:cs="Times New Roman"/>
          <w:sz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</w:rPr>
        <w:t>https</w:t>
      </w:r>
      <w:r>
        <w:rPr>
          <w:rFonts w:ascii="Times New Roman" w:hAnsi="Times New Roman" w:cs="Times New Roman"/>
          <w:sz w:val="28"/>
          <w:lang w:val="ru-RU"/>
        </w:rPr>
        <w:t>://</w:t>
      </w:r>
      <w:r>
        <w:rPr>
          <w:rFonts w:ascii="Times New Roman" w:hAnsi="Times New Roman" w:cs="Times New Roman"/>
          <w:sz w:val="28"/>
        </w:rPr>
        <w:t>habr</w:t>
      </w:r>
      <w:r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com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ru</w:t>
      </w:r>
      <w:r>
        <w:rPr>
          <w:rFonts w:ascii="Times New Roman" w:hAnsi="Times New Roman" w:cs="Times New Roman"/>
          <w:sz w:val="28"/>
          <w:lang w:val="ru-RU"/>
        </w:rPr>
        <w:t>/</w:t>
      </w:r>
      <w:r>
        <w:rPr>
          <w:rFonts w:ascii="Times New Roman" w:hAnsi="Times New Roman" w:cs="Times New Roman"/>
          <w:sz w:val="28"/>
        </w:rPr>
        <w:t>post</w:t>
      </w:r>
      <w:r>
        <w:rPr>
          <w:rFonts w:ascii="Times New Roman" w:hAnsi="Times New Roman" w:cs="Times New Roman"/>
          <w:sz w:val="28"/>
          <w:lang w:val="ru-RU"/>
        </w:rPr>
        <w:t>/38730 (дата обращения: 01.05.2025)</w:t>
      </w:r>
    </w:p>
    <w:p w14:paraId="7BA6A579" w14:textId="77777777" w:rsidR="00340D77" w:rsidRPr="00A2753D" w:rsidRDefault="00000000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 xUnit.net Documentation. URL: https://xunit.net (дата обращения: 20.04.2025)</w:t>
      </w:r>
    </w:p>
    <w:p w14:paraId="6BA703AA" w14:textId="77777777" w:rsidR="0038173E" w:rsidRPr="00A2753D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38173E">
        <w:rPr>
          <w:rFonts w:ascii="Times New Roman" w:hAnsi="Times New Roman" w:cs="Times New Roman"/>
          <w:sz w:val="28"/>
        </w:rPr>
        <w:t>11. Flutter Documentation. URL</w:t>
      </w:r>
      <w:r w:rsidRPr="00A2753D">
        <w:rPr>
          <w:rFonts w:ascii="Times New Roman" w:hAnsi="Times New Roman" w:cs="Times New Roman"/>
          <w:sz w:val="28"/>
        </w:rPr>
        <w:t xml:space="preserve">: </w:t>
      </w:r>
      <w:r>
        <w:fldChar w:fldCharType="begin"/>
      </w:r>
      <w:r>
        <w:instrText>HYPERLINK "https://docs.flutter.dev"</w:instrText>
      </w:r>
      <w:r>
        <w:fldChar w:fldCharType="separate"/>
      </w:r>
      <w:r w:rsidRPr="00266F53">
        <w:rPr>
          <w:rStyle w:val="aff8"/>
          <w:rFonts w:cs="Times New Roman"/>
        </w:rPr>
        <w:t>https</w:t>
      </w:r>
      <w:r w:rsidRPr="00A2753D">
        <w:rPr>
          <w:rStyle w:val="aff8"/>
          <w:rFonts w:cs="Times New Roman"/>
        </w:rPr>
        <w:t>://</w:t>
      </w:r>
      <w:r w:rsidRPr="00266F53">
        <w:rPr>
          <w:rStyle w:val="aff8"/>
          <w:rFonts w:cs="Times New Roman"/>
        </w:rPr>
        <w:t>docs</w:t>
      </w:r>
      <w:r w:rsidRPr="00A2753D">
        <w:rPr>
          <w:rStyle w:val="aff8"/>
          <w:rFonts w:cs="Times New Roman"/>
        </w:rPr>
        <w:t>.</w:t>
      </w:r>
      <w:r w:rsidRPr="00266F53">
        <w:rPr>
          <w:rStyle w:val="aff8"/>
          <w:rFonts w:cs="Times New Roman"/>
        </w:rPr>
        <w:t>flutter</w:t>
      </w:r>
      <w:r w:rsidRPr="00A2753D">
        <w:rPr>
          <w:rStyle w:val="aff8"/>
          <w:rFonts w:cs="Times New Roman"/>
        </w:rPr>
        <w:t>.</w:t>
      </w:r>
      <w:r w:rsidRPr="00266F53">
        <w:rPr>
          <w:rStyle w:val="aff8"/>
          <w:rFonts w:cs="Times New Roman"/>
        </w:rPr>
        <w:t>dev</w:t>
      </w:r>
      <w:r>
        <w:fldChar w:fldCharType="end"/>
      </w:r>
      <w:r w:rsidRPr="00A2753D">
        <w:rPr>
          <w:rFonts w:ascii="Times New Roman" w:hAnsi="Times New Roman" w:cs="Times New Roman"/>
          <w:sz w:val="28"/>
        </w:rPr>
        <w:t xml:space="preserve"> </w:t>
      </w:r>
    </w:p>
    <w:p w14:paraId="4BD69372" w14:textId="475A3B70" w:rsidR="0038173E" w:rsidRPr="0038173E" w:rsidRDefault="0038173E" w:rsidP="0038173E">
      <w:pPr>
        <w:spacing w:after="0" w:line="360" w:lineRule="auto"/>
        <w:jc w:val="both"/>
        <w:rPr>
          <w:rFonts w:ascii="Times New Roman" w:hAnsi="Times New Roman" w:cs="Times New Roman"/>
          <w:sz w:val="28"/>
          <w:lang w:val="ru-RU"/>
        </w:rPr>
      </w:pPr>
      <w:r w:rsidRPr="0038173E">
        <w:rPr>
          <w:rFonts w:ascii="Times New Roman" w:hAnsi="Times New Roman" w:cs="Times New Roman"/>
          <w:sz w:val="28"/>
          <w:lang w:val="ru-RU"/>
        </w:rPr>
        <w:t>(дата обращения: 02.05.2025)</w:t>
      </w:r>
    </w:p>
    <w:p w14:paraId="43271E2D" w14:textId="77777777" w:rsidR="00340D77" w:rsidRPr="0038173E" w:rsidRDefault="00000000">
      <w:pPr>
        <w:rPr>
          <w:lang w:val="ru-RU"/>
        </w:rPr>
      </w:pPr>
      <w:r w:rsidRPr="0038173E">
        <w:rPr>
          <w:lang w:val="ru-RU"/>
        </w:rPr>
        <w:br w:type="page"/>
      </w:r>
    </w:p>
    <w:p w14:paraId="4EBD6AB4" w14:textId="77777777" w:rsidR="00340D77" w:rsidRPr="00772211" w:rsidRDefault="00000000" w:rsidP="00772211">
      <w:pPr>
        <w:pStyle w:val="1"/>
        <w:rPr>
          <w:lang w:val="ru-RU"/>
        </w:rPr>
      </w:pPr>
      <w:bookmarkStart w:id="18" w:name="_Toc228831172"/>
      <w:r>
        <w:rPr>
          <w:lang w:val="ru-RU"/>
        </w:rPr>
        <w:lastRenderedPageBreak/>
        <w:t>ПРИЛОЖЕНИЕ А</w:t>
      </w:r>
      <w:bookmarkEnd w:id="18"/>
    </w:p>
    <w:p w14:paraId="53B36ABC" w14:textId="77777777" w:rsidR="00340D77" w:rsidRPr="00772211" w:rsidRDefault="00000000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Техническое задание</w:t>
      </w:r>
    </w:p>
    <w:p w14:paraId="5B650725" w14:textId="56D2F8A6" w:rsidR="00340D77" w:rsidRPr="00772211" w:rsidRDefault="00000000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1</w:t>
      </w:r>
      <w:r>
        <w:rPr>
          <w:rFonts w:ascii="Times New Roman" w:hAnsi="Times New Roman" w:cs="Times New Roman"/>
          <w:b/>
          <w:sz w:val="28"/>
          <w:lang w:val="ru-RU"/>
        </w:rPr>
        <w:t xml:space="preserve"> Назначение и цели создания системы</w:t>
      </w:r>
    </w:p>
    <w:p w14:paraId="445BB2B3" w14:textId="0AC2D155" w:rsidR="00C83E08" w:rsidRDefault="00C83E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C83E08">
        <w:rPr>
          <w:rFonts w:ascii="Times New Roman" w:hAnsi="Times New Roman" w:cs="Times New Roman"/>
          <w:sz w:val="28"/>
          <w:lang w:val="ru-RU"/>
        </w:rPr>
        <w:t xml:space="preserve">Мобильное приложение </w:t>
      </w:r>
      <w:r w:rsidRPr="00E94764">
        <w:rPr>
          <w:rFonts w:ascii="Times New Roman" w:hAnsi="Times New Roman" w:cs="Times New Roman"/>
          <w:sz w:val="28"/>
          <w:lang w:val="ru-RU"/>
        </w:rPr>
        <w:t>«</w:t>
      </w:r>
      <w:r>
        <w:rPr>
          <w:rFonts w:ascii="Times New Roman" w:hAnsi="Times New Roman" w:cs="Times New Roman"/>
          <w:sz w:val="28"/>
        </w:rPr>
        <w:t>D</w:t>
      </w:r>
      <w:r w:rsidRPr="00E94764">
        <w:rPr>
          <w:rFonts w:ascii="Times New Roman" w:hAnsi="Times New Roman" w:cs="Times New Roman"/>
          <w:sz w:val="28"/>
        </w:rPr>
        <w:t>eeply</w:t>
      </w:r>
      <w:r w:rsidRPr="00E94764">
        <w:rPr>
          <w:rFonts w:ascii="Times New Roman" w:hAnsi="Times New Roman" w:cs="Times New Roman"/>
          <w:sz w:val="28"/>
          <w:lang w:val="ru-RU"/>
        </w:rPr>
        <w:t xml:space="preserve">» </w:t>
      </w:r>
      <w:r w:rsidRPr="00C83E08">
        <w:rPr>
          <w:rFonts w:ascii="Times New Roman" w:hAnsi="Times New Roman" w:cs="Times New Roman"/>
          <w:sz w:val="28"/>
          <w:lang w:val="ru-RU"/>
        </w:rPr>
        <w:t>предназначено для пар и направлено на поддержание эмоциональной близости, улучшение коммуникации и формирование регулярных совместных привычек и ритуалов.</w:t>
      </w:r>
    </w:p>
    <w:p w14:paraId="4152687A" w14:textId="17D79429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Цели создания системы:</w:t>
      </w:r>
    </w:p>
    <w:p w14:paraId="117EE60B" w14:textId="7E6D9AA7" w:rsidR="00340D77" w:rsidRPr="00C83E08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улучшение качества коммуникации между партнёрами;</w:t>
      </w:r>
    </w:p>
    <w:p w14:paraId="4C4BDFAE" w14:textId="42FE2051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формирование регулярных эмоциональных взаимодействий;</w:t>
      </w:r>
    </w:p>
    <w:p w14:paraId="15D0EC15" w14:textId="2F7800D4" w:rsidR="00340D77" w:rsidRPr="00C83E08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</w:t>
      </w:r>
      <w:r w:rsidR="00C83E08">
        <w:rPr>
          <w:rFonts w:ascii="Times New Roman" w:hAnsi="Times New Roman" w:cs="Times New Roman"/>
          <w:sz w:val="28"/>
          <w:lang w:val="ru-RU"/>
        </w:rPr>
        <w:t xml:space="preserve">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предоставление инструментов для совместного планирования и развития отношений;</w:t>
      </w:r>
    </w:p>
    <w:p w14:paraId="0AFD9B41" w14:textId="296DB4FF" w:rsidR="00340D77" w:rsidRPr="00C83E08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повышение уровня вовлечённости пользователей через игровые и психологические механики;</w:t>
      </w:r>
    </w:p>
    <w:p w14:paraId="3E39B3E0" w14:textId="10C09B23" w:rsidR="00340D77" w:rsidRPr="00C83E08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C83E08" w:rsidRPr="00C83E08">
        <w:rPr>
          <w:rFonts w:ascii="Times New Roman" w:hAnsi="Times New Roman" w:cs="Times New Roman"/>
          <w:sz w:val="28"/>
          <w:lang w:val="ru-RU"/>
        </w:rPr>
        <w:t>создание безопасного и приватного пространства для пары.</w:t>
      </w:r>
    </w:p>
    <w:p w14:paraId="46B6791B" w14:textId="060E67E5" w:rsidR="00340D77" w:rsidRPr="00772211" w:rsidRDefault="00000000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082A99">
        <w:rPr>
          <w:rFonts w:ascii="Times New Roman" w:hAnsi="Times New Roman" w:cs="Times New Roman"/>
          <w:b/>
          <w:sz w:val="28"/>
          <w:lang w:val="ru-RU"/>
        </w:rPr>
        <w:t>2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программе</w:t>
      </w:r>
    </w:p>
    <w:p w14:paraId="6150EDC1" w14:textId="30105D1C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.1 Функциональные требования:</w:t>
      </w:r>
    </w:p>
    <w:p w14:paraId="78BDE2FF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регистрация и аутентификация пользователей с использованием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;</w:t>
      </w:r>
    </w:p>
    <w:p w14:paraId="27BA4155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создание, редактирование и удаление вишлистов;</w:t>
      </w:r>
    </w:p>
    <w:p w14:paraId="0DE45767" w14:textId="77777777" w:rsidR="004E231A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приглашение партнёра по ссылке или коду;</w:t>
      </w:r>
    </w:p>
    <w:p w14:paraId="6D462150" w14:textId="6C485376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подтверждение подключения;</w:t>
      </w:r>
    </w:p>
    <w:p w14:paraId="3678EDD4" w14:textId="50FA1DE7" w:rsidR="00340D77" w:rsidRPr="004E231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ограничение: один пользователь может состоять только в одной паре.</w:t>
      </w:r>
    </w:p>
    <w:p w14:paraId="5848A9EB" w14:textId="2B1B4A32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анонимный чат через </w:t>
      </w:r>
      <w:proofErr w:type="spellStart"/>
      <w:r>
        <w:rPr>
          <w:rFonts w:ascii="Times New Roman" w:hAnsi="Times New Roman" w:cs="Times New Roman"/>
          <w:sz w:val="28"/>
        </w:rPr>
        <w:t>SignalR</w:t>
      </w:r>
      <w:proofErr w:type="spellEnd"/>
      <w:r>
        <w:rPr>
          <w:rFonts w:ascii="Times New Roman" w:hAnsi="Times New Roman" w:cs="Times New Roman"/>
          <w:sz w:val="28"/>
          <w:lang w:val="ru-RU"/>
        </w:rPr>
        <w:t>;</w:t>
      </w:r>
    </w:p>
    <w:p w14:paraId="15B1EABB" w14:textId="27DCDB90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.2 Требования к надёжности:</w:t>
      </w:r>
    </w:p>
    <w:p w14:paraId="6586CC0B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доступность системы: 24 часа в сутки, 7 дней в неделю;</w:t>
      </w:r>
    </w:p>
    <w:p w14:paraId="7F4EA01A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корректная обработка всех ошибок с информативными сообщениями;</w:t>
      </w:r>
    </w:p>
    <w:p w14:paraId="06610B0C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– обеспечение целостности данных при одновременном резервировании подарка несколькими пользователями.</w:t>
      </w:r>
    </w:p>
    <w:p w14:paraId="69B8B7A8" w14:textId="77777777" w:rsidR="004E231A" w:rsidRDefault="004E231A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br w:type="page"/>
      </w:r>
    </w:p>
    <w:p w14:paraId="71D83235" w14:textId="265A1A89" w:rsidR="00340D77" w:rsidRPr="00772211" w:rsidRDefault="00000000" w:rsidP="004E231A">
      <w:pPr>
        <w:spacing w:after="0" w:line="360" w:lineRule="auto"/>
        <w:ind w:firstLine="720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lastRenderedPageBreak/>
        <w:t>А.</w:t>
      </w:r>
      <w:r w:rsidR="00082A99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ru-RU"/>
        </w:rPr>
        <w:t>.3 Требования к безопасности:</w:t>
      </w:r>
    </w:p>
    <w:p w14:paraId="0E0B0056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доступ к защищённым эндпоинтам возможен только при наличии валидного </w:t>
      </w:r>
      <w:r>
        <w:rPr>
          <w:rFonts w:ascii="Times New Roman" w:hAnsi="Times New Roman" w:cs="Times New Roman"/>
          <w:sz w:val="28"/>
        </w:rPr>
        <w:t>JWT</w:t>
      </w:r>
      <w:r>
        <w:rPr>
          <w:rFonts w:ascii="Times New Roman" w:hAnsi="Times New Roman" w:cs="Times New Roman"/>
          <w:sz w:val="28"/>
          <w:lang w:val="ru-RU"/>
        </w:rPr>
        <w:t>-токена;</w:t>
      </w:r>
    </w:p>
    <w:p w14:paraId="57189811" w14:textId="205961B8" w:rsidR="00340D77" w:rsidRPr="004E231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 xml:space="preserve">хранение паролей с использованием </w:t>
      </w:r>
      <w:proofErr w:type="spellStart"/>
      <w:r w:rsidR="004E231A" w:rsidRPr="004E231A">
        <w:rPr>
          <w:rFonts w:ascii="Times New Roman" w:hAnsi="Times New Roman" w:cs="Times New Roman"/>
          <w:sz w:val="28"/>
        </w:rPr>
        <w:t>BCrypt</w:t>
      </w:r>
      <w:proofErr w:type="spellEnd"/>
      <w:r w:rsidR="004E231A" w:rsidRPr="004E231A">
        <w:rPr>
          <w:rFonts w:ascii="Times New Roman" w:hAnsi="Times New Roman" w:cs="Times New Roman"/>
          <w:sz w:val="28"/>
          <w:lang w:val="ru-RU"/>
        </w:rPr>
        <w:t>;</w:t>
      </w:r>
    </w:p>
    <w:p w14:paraId="658EA030" w14:textId="61700B92" w:rsidR="00340D77" w:rsidRPr="004E231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– </w:t>
      </w:r>
      <w:r w:rsidR="004E231A" w:rsidRPr="004E231A">
        <w:rPr>
          <w:rFonts w:ascii="Times New Roman" w:hAnsi="Times New Roman" w:cs="Times New Roman"/>
          <w:sz w:val="28"/>
          <w:lang w:val="ru-RU"/>
        </w:rPr>
        <w:t>доступ только к данным своей пары;</w:t>
      </w:r>
    </w:p>
    <w:p w14:paraId="2BA42D60" w14:textId="6DC46C41" w:rsidR="00340D77" w:rsidRPr="00772211" w:rsidRDefault="00000000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</w:t>
      </w:r>
      <w:r w:rsidR="008312DF">
        <w:rPr>
          <w:rFonts w:ascii="Times New Roman" w:hAnsi="Times New Roman" w:cs="Times New Roman"/>
          <w:b/>
          <w:sz w:val="28"/>
          <w:lang w:val="ru-RU"/>
        </w:rPr>
        <w:t>3</w:t>
      </w:r>
      <w:r>
        <w:rPr>
          <w:rFonts w:ascii="Times New Roman" w:hAnsi="Times New Roman" w:cs="Times New Roman"/>
          <w:b/>
          <w:sz w:val="28"/>
          <w:lang w:val="ru-RU"/>
        </w:rPr>
        <w:t xml:space="preserve"> Требования к составу и параметрам технических средств</w:t>
      </w:r>
    </w:p>
    <w:p w14:paraId="546D90D8" w14:textId="1715F3D5" w:rsidR="00340D77" w:rsidRPr="00772211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</w:t>
      </w:r>
      <w:r w:rsidR="008312DF">
        <w:rPr>
          <w:rFonts w:ascii="Times New Roman" w:hAnsi="Times New Roman" w:cs="Times New Roman"/>
          <w:sz w:val="24"/>
          <w:lang w:val="ru-RU"/>
        </w:rPr>
        <w:t>1</w:t>
      </w:r>
      <w:r>
        <w:rPr>
          <w:rFonts w:ascii="Times New Roman" w:hAnsi="Times New Roman" w:cs="Times New Roman"/>
          <w:sz w:val="24"/>
          <w:lang w:val="ru-RU"/>
        </w:rPr>
        <w:t xml:space="preserve"> – Требования к техническим средствам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56"/>
        <w:gridCol w:w="3285"/>
        <w:gridCol w:w="3304"/>
      </w:tblGrid>
      <w:tr w:rsidR="00340D77" w14:paraId="30917B1E" w14:textId="77777777">
        <w:tc>
          <w:tcPr>
            <w:tcW w:w="2835" w:type="dxa"/>
          </w:tcPr>
          <w:p w14:paraId="0A5A8790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Компонент</w:t>
            </w:r>
            <w:proofErr w:type="spellEnd"/>
          </w:p>
        </w:tc>
        <w:tc>
          <w:tcPr>
            <w:tcW w:w="3402" w:type="dxa"/>
          </w:tcPr>
          <w:p w14:paraId="4E0F51A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Сервер</w:t>
            </w:r>
          </w:p>
        </w:tc>
        <w:tc>
          <w:tcPr>
            <w:tcW w:w="3402" w:type="dxa"/>
          </w:tcPr>
          <w:p w14:paraId="3CBCC2F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Клиент</w:t>
            </w:r>
          </w:p>
        </w:tc>
      </w:tr>
      <w:tr w:rsidR="00340D77" w14:paraId="0350FBA9" w14:textId="77777777">
        <w:tc>
          <w:tcPr>
            <w:tcW w:w="2835" w:type="dxa"/>
          </w:tcPr>
          <w:p w14:paraId="582CF681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Процессор</w:t>
            </w:r>
            <w:proofErr w:type="spellEnd"/>
          </w:p>
        </w:tc>
        <w:tc>
          <w:tcPr>
            <w:tcW w:w="3402" w:type="dxa"/>
          </w:tcPr>
          <w:p w14:paraId="4FF98D14" w14:textId="0E2387E8" w:rsidR="00340D77" w:rsidRDefault="004E231A">
            <w:pPr>
              <w:jc w:val="center"/>
            </w:pPr>
            <w:r w:rsidRPr="004E231A">
              <w:rPr>
                <w:rFonts w:ascii="Times New Roman" w:hAnsi="Times New Roman"/>
                <w:sz w:val="20"/>
              </w:rPr>
              <w:t xml:space="preserve">2+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ядра</w:t>
            </w:r>
            <w:proofErr w:type="spellEnd"/>
            <w:r w:rsidRPr="004E231A">
              <w:rPr>
                <w:rFonts w:ascii="Times New Roman" w:hAnsi="Times New Roman"/>
                <w:sz w:val="20"/>
              </w:rPr>
              <w:t xml:space="preserve">, 2.0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ГГц</w:t>
            </w:r>
            <w:proofErr w:type="spellEnd"/>
          </w:p>
        </w:tc>
        <w:tc>
          <w:tcPr>
            <w:tcW w:w="3402" w:type="dxa"/>
          </w:tcPr>
          <w:p w14:paraId="33A6066B" w14:textId="49FFE085" w:rsidR="00340D77" w:rsidRDefault="004E231A">
            <w:pPr>
              <w:jc w:val="center"/>
            </w:pPr>
            <w:proofErr w:type="spellStart"/>
            <w:r w:rsidRPr="004E231A">
              <w:rPr>
                <w:rFonts w:ascii="Times New Roman" w:hAnsi="Times New Roman"/>
                <w:sz w:val="20"/>
              </w:rPr>
              <w:t>Современный</w:t>
            </w:r>
            <w:proofErr w:type="spellEnd"/>
            <w:r w:rsidRPr="004E231A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4E231A">
              <w:rPr>
                <w:rFonts w:ascii="Times New Roman" w:hAnsi="Times New Roman"/>
                <w:sz w:val="20"/>
              </w:rPr>
              <w:t>смартфон</w:t>
            </w:r>
            <w:proofErr w:type="spellEnd"/>
          </w:p>
        </w:tc>
      </w:tr>
      <w:tr w:rsidR="00340D77" w14:paraId="31E23EE5" w14:textId="77777777">
        <w:tc>
          <w:tcPr>
            <w:tcW w:w="2835" w:type="dxa"/>
          </w:tcPr>
          <w:p w14:paraId="54D32C21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ОЗУ</w:t>
            </w:r>
          </w:p>
        </w:tc>
        <w:tc>
          <w:tcPr>
            <w:tcW w:w="3402" w:type="dxa"/>
          </w:tcPr>
          <w:p w14:paraId="4450CE80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 ГБ</w:t>
            </w:r>
          </w:p>
        </w:tc>
        <w:tc>
          <w:tcPr>
            <w:tcW w:w="3402" w:type="dxa"/>
          </w:tcPr>
          <w:p w14:paraId="6B0ECD2E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 ГБ</w:t>
            </w:r>
          </w:p>
        </w:tc>
      </w:tr>
      <w:tr w:rsidR="00340D77" w14:paraId="5B5C2640" w14:textId="77777777">
        <w:tc>
          <w:tcPr>
            <w:tcW w:w="2835" w:type="dxa"/>
          </w:tcPr>
          <w:p w14:paraId="4F93A14B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Диск</w:t>
            </w:r>
          </w:p>
        </w:tc>
        <w:tc>
          <w:tcPr>
            <w:tcW w:w="3402" w:type="dxa"/>
          </w:tcPr>
          <w:p w14:paraId="6D9FACB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 ГБ свободно</w:t>
            </w:r>
          </w:p>
        </w:tc>
        <w:tc>
          <w:tcPr>
            <w:tcW w:w="3402" w:type="dxa"/>
          </w:tcPr>
          <w:p w14:paraId="21B2971E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Не требуется</w:t>
            </w:r>
          </w:p>
        </w:tc>
      </w:tr>
      <w:tr w:rsidR="00340D77" w14:paraId="34770873" w14:textId="77777777">
        <w:tc>
          <w:tcPr>
            <w:tcW w:w="2835" w:type="dxa"/>
          </w:tcPr>
          <w:p w14:paraId="7934429C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ОС</w:t>
            </w:r>
          </w:p>
        </w:tc>
        <w:tc>
          <w:tcPr>
            <w:tcW w:w="3402" w:type="dxa"/>
          </w:tcPr>
          <w:p w14:paraId="64EC40F2" w14:textId="77777777" w:rsidR="00340D77" w:rsidRPr="004E231A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>Windows / Linux / macOS</w:t>
            </w:r>
          </w:p>
        </w:tc>
        <w:tc>
          <w:tcPr>
            <w:tcW w:w="3402" w:type="dxa"/>
          </w:tcPr>
          <w:p w14:paraId="568481DE" w14:textId="6885899B" w:rsidR="00340D77" w:rsidRDefault="004E231A">
            <w:pPr>
              <w:jc w:val="center"/>
            </w:pPr>
            <w:r>
              <w:rPr>
                <w:rFonts w:ascii="Times New Roman" w:hAnsi="Times New Roman"/>
                <w:sz w:val="20"/>
              </w:rPr>
              <w:t>IOS/Android</w:t>
            </w:r>
          </w:p>
        </w:tc>
      </w:tr>
      <w:tr w:rsidR="00340D77" w14:paraId="357875A9" w14:textId="77777777">
        <w:tc>
          <w:tcPr>
            <w:tcW w:w="2835" w:type="dxa"/>
          </w:tcPr>
          <w:p w14:paraId="558C05B5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Сеть</w:t>
            </w:r>
          </w:p>
        </w:tc>
        <w:tc>
          <w:tcPr>
            <w:tcW w:w="3402" w:type="dxa"/>
          </w:tcPr>
          <w:p w14:paraId="77C3DA1A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100 Мбит/с</w:t>
            </w:r>
          </w:p>
        </w:tc>
        <w:tc>
          <w:tcPr>
            <w:tcW w:w="3402" w:type="dxa"/>
          </w:tcPr>
          <w:p w14:paraId="2F93001F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Мбит/с</w:t>
            </w:r>
          </w:p>
        </w:tc>
      </w:tr>
    </w:tbl>
    <w:p w14:paraId="6946AA69" w14:textId="77777777" w:rsidR="00340D77" w:rsidRDefault="00340D77">
      <w:pPr>
        <w:spacing w:after="0" w:line="360" w:lineRule="auto"/>
        <w:jc w:val="both"/>
      </w:pPr>
    </w:p>
    <w:p w14:paraId="57046C10" w14:textId="77777777" w:rsidR="00340D77" w:rsidRDefault="00000000">
      <w:pPr>
        <w:spacing w:before="120" w:after="60" w:line="360" w:lineRule="auto"/>
      </w:pPr>
      <w:r>
        <w:rPr>
          <w:rFonts w:ascii="Times New Roman" w:hAnsi="Times New Roman" w:cs="Times New Roman"/>
          <w:b/>
          <w:sz w:val="28"/>
        </w:rPr>
        <w:t>А.5 Требования к программной документации</w:t>
      </w:r>
    </w:p>
    <w:p w14:paraId="5FB28D8F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Программная документация должна включать: настоящее техническое задание; руководство системного программиста; руководство программиста; описание программы в соответствии с ГОСТ 19.402-78.</w:t>
      </w:r>
    </w:p>
    <w:p w14:paraId="5FED886E" w14:textId="77777777" w:rsidR="00340D77" w:rsidRPr="00772211" w:rsidRDefault="00000000">
      <w:pPr>
        <w:spacing w:before="120" w:after="60" w:line="360" w:lineRule="auto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А.6 Стадии и этапы разработки</w:t>
      </w:r>
    </w:p>
    <w:p w14:paraId="3697C9DD" w14:textId="77777777" w:rsidR="00340D77" w:rsidRPr="00772211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Таблица А.3 – Стадии и этапы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268"/>
        <w:gridCol w:w="3685"/>
      </w:tblGrid>
      <w:tr w:rsidR="00A2753D" w14:paraId="4A6C1F82" w14:textId="77777777" w:rsidTr="00A2753D">
        <w:trPr>
          <w:jc w:val="center"/>
        </w:trPr>
        <w:tc>
          <w:tcPr>
            <w:tcW w:w="454" w:type="dxa"/>
          </w:tcPr>
          <w:p w14:paraId="7827FE5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2268" w:type="dxa"/>
          </w:tcPr>
          <w:p w14:paraId="3154843B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Стадия</w:t>
            </w:r>
          </w:p>
        </w:tc>
        <w:tc>
          <w:tcPr>
            <w:tcW w:w="3685" w:type="dxa"/>
          </w:tcPr>
          <w:p w14:paraId="12618967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Этап</w:t>
            </w:r>
          </w:p>
        </w:tc>
      </w:tr>
      <w:tr w:rsidR="00A2753D" w:rsidRPr="00A2753D" w14:paraId="442C0ED4" w14:textId="77777777" w:rsidTr="00A2753D">
        <w:trPr>
          <w:jc w:val="center"/>
        </w:trPr>
        <w:tc>
          <w:tcPr>
            <w:tcW w:w="454" w:type="dxa"/>
          </w:tcPr>
          <w:p w14:paraId="31019A8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268" w:type="dxa"/>
          </w:tcPr>
          <w:p w14:paraId="2592719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Анализ требований</w:t>
            </w:r>
          </w:p>
        </w:tc>
        <w:tc>
          <w:tcPr>
            <w:tcW w:w="3685" w:type="dxa"/>
          </w:tcPr>
          <w:p w14:paraId="7E1C259C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Изучение предметной области, составление ТЗ</w:t>
            </w:r>
          </w:p>
        </w:tc>
      </w:tr>
      <w:tr w:rsidR="00A2753D" w:rsidRPr="00A2753D" w14:paraId="54664B92" w14:textId="77777777" w:rsidTr="00A2753D">
        <w:trPr>
          <w:jc w:val="center"/>
        </w:trPr>
        <w:tc>
          <w:tcPr>
            <w:tcW w:w="454" w:type="dxa"/>
          </w:tcPr>
          <w:p w14:paraId="6941B886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268" w:type="dxa"/>
          </w:tcPr>
          <w:p w14:paraId="1950E0E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Проектирование</w:t>
            </w:r>
          </w:p>
        </w:tc>
        <w:tc>
          <w:tcPr>
            <w:tcW w:w="3685" w:type="dxa"/>
          </w:tcPr>
          <w:p w14:paraId="4ED08077" w14:textId="77777777" w:rsidR="00A2753D" w:rsidRPr="00772211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 xml:space="preserve">Диаграммы </w:t>
            </w:r>
            <w:r>
              <w:rPr>
                <w:rFonts w:ascii="Times New Roman" w:hAnsi="Times New Roman"/>
                <w:sz w:val="20"/>
              </w:rPr>
              <w:t>USE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CASE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r>
              <w:rPr>
                <w:rFonts w:ascii="Times New Roman" w:hAnsi="Times New Roman"/>
                <w:sz w:val="20"/>
              </w:rPr>
              <w:t>DFD</w:t>
            </w:r>
            <w:r>
              <w:rPr>
                <w:rFonts w:ascii="Times New Roman" w:hAnsi="Times New Roman"/>
                <w:sz w:val="20"/>
                <w:lang w:val="ru-RU"/>
              </w:rPr>
              <w:t>; проектирование БД</w:t>
            </w:r>
          </w:p>
        </w:tc>
      </w:tr>
      <w:tr w:rsidR="00A2753D" w14:paraId="7CDDA2AF" w14:textId="77777777" w:rsidTr="00A2753D">
        <w:trPr>
          <w:jc w:val="center"/>
        </w:trPr>
        <w:tc>
          <w:tcPr>
            <w:tcW w:w="454" w:type="dxa"/>
          </w:tcPr>
          <w:p w14:paraId="736E062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268" w:type="dxa"/>
          </w:tcPr>
          <w:p w14:paraId="5EEF6933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Разработка backend</w:t>
            </w:r>
          </w:p>
        </w:tc>
        <w:tc>
          <w:tcPr>
            <w:tcW w:w="3685" w:type="dxa"/>
          </w:tcPr>
          <w:p w14:paraId="21A3B1C1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Реализация API, аутентификации, SignalR</w:t>
            </w:r>
          </w:p>
        </w:tc>
      </w:tr>
      <w:tr w:rsidR="00A2753D" w14:paraId="2488475B" w14:textId="77777777" w:rsidTr="00A2753D">
        <w:trPr>
          <w:jc w:val="center"/>
        </w:trPr>
        <w:tc>
          <w:tcPr>
            <w:tcW w:w="454" w:type="dxa"/>
          </w:tcPr>
          <w:p w14:paraId="5DB7035E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268" w:type="dxa"/>
          </w:tcPr>
          <w:p w14:paraId="51090749" w14:textId="0B6C7F90" w:rsidR="00A2753D" w:rsidRPr="00A12ECC" w:rsidRDefault="00A2753D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</w:rPr>
              <w:t xml:space="preserve">Разработка 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мобильного приложения </w:t>
            </w:r>
          </w:p>
        </w:tc>
        <w:tc>
          <w:tcPr>
            <w:tcW w:w="3685" w:type="dxa"/>
          </w:tcPr>
          <w:p w14:paraId="62696910" w14:textId="45C8AC15" w:rsidR="00A2753D" w:rsidRPr="00772211" w:rsidRDefault="00A2753D">
            <w:pPr>
              <w:jc w:val="center"/>
              <w:rPr>
                <w:lang w:val="ru-RU"/>
              </w:rPr>
            </w:pPr>
            <w:proofErr w:type="spellStart"/>
            <w:r w:rsidRPr="00A12ECC">
              <w:rPr>
                <w:rFonts w:ascii="Times New Roman" w:hAnsi="Times New Roman"/>
                <w:sz w:val="20"/>
              </w:rPr>
              <w:t>Разработка</w:t>
            </w:r>
            <w:proofErr w:type="spellEnd"/>
            <w:r w:rsidRPr="00A12ECC">
              <w:rPr>
                <w:rFonts w:ascii="Times New Roman" w:hAnsi="Times New Roman"/>
                <w:sz w:val="20"/>
              </w:rPr>
              <w:t xml:space="preserve"> UI (Flutter)</w:t>
            </w:r>
          </w:p>
        </w:tc>
      </w:tr>
      <w:tr w:rsidR="00A2753D" w14:paraId="2F484FDB" w14:textId="77777777" w:rsidTr="00A2753D">
        <w:trPr>
          <w:jc w:val="center"/>
        </w:trPr>
        <w:tc>
          <w:tcPr>
            <w:tcW w:w="454" w:type="dxa"/>
          </w:tcPr>
          <w:p w14:paraId="1B262BBA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268" w:type="dxa"/>
          </w:tcPr>
          <w:p w14:paraId="2268505B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Тестирование</w:t>
            </w:r>
          </w:p>
        </w:tc>
        <w:tc>
          <w:tcPr>
            <w:tcW w:w="3685" w:type="dxa"/>
          </w:tcPr>
          <w:p w14:paraId="16DF83B9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Юнит-тесты, ручное тестирование</w:t>
            </w:r>
          </w:p>
        </w:tc>
      </w:tr>
      <w:tr w:rsidR="00A2753D" w14:paraId="54C1773B" w14:textId="77777777" w:rsidTr="00A2753D">
        <w:trPr>
          <w:jc w:val="center"/>
        </w:trPr>
        <w:tc>
          <w:tcPr>
            <w:tcW w:w="454" w:type="dxa"/>
          </w:tcPr>
          <w:p w14:paraId="042C4B42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268" w:type="dxa"/>
          </w:tcPr>
          <w:p w14:paraId="324FD1C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Документирование</w:t>
            </w:r>
          </w:p>
        </w:tc>
        <w:tc>
          <w:tcPr>
            <w:tcW w:w="3685" w:type="dxa"/>
          </w:tcPr>
          <w:p w14:paraId="3B2F49E5" w14:textId="77777777" w:rsidR="00A2753D" w:rsidRDefault="00A2753D"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Оформление курсовой работы</w:t>
            </w:r>
          </w:p>
        </w:tc>
      </w:tr>
    </w:tbl>
    <w:p w14:paraId="53C68DB0" w14:textId="77777777" w:rsidR="00340D77" w:rsidRDefault="00000000">
      <w:r>
        <w:br w:type="page"/>
      </w:r>
    </w:p>
    <w:p w14:paraId="03367807" w14:textId="09B65A53" w:rsidR="00340D77" w:rsidRDefault="00000000" w:rsidP="00772211">
      <w:pPr>
        <w:pStyle w:val="1"/>
      </w:pPr>
      <w:bookmarkStart w:id="19" w:name="_Toc228831173"/>
      <w:r>
        <w:lastRenderedPageBreak/>
        <w:t xml:space="preserve">ПРИЛОЖЕНИЕ </w:t>
      </w:r>
      <w:bookmarkEnd w:id="19"/>
      <w:r w:rsidR="0036144E">
        <w:t>B</w:t>
      </w:r>
    </w:p>
    <w:p w14:paraId="3B0B8A78" w14:textId="613E541D" w:rsidR="00340D77" w:rsidRPr="00480048" w:rsidRDefault="00000000" w:rsidP="00480048">
      <w:pPr>
        <w:spacing w:line="240" w:lineRule="auto"/>
        <w:jc w:val="center"/>
        <w:rPr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</w:rPr>
        <w:t>Фрагменты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исходного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кода</w:t>
      </w:r>
      <w:proofErr w:type="spellEnd"/>
    </w:p>
    <w:p w14:paraId="44CBF6AF" w14:textId="2FF46CDE" w:rsidR="00340D77" w:rsidRPr="00480048" w:rsidRDefault="00000000">
      <w:pPr>
        <w:spacing w:after="0" w:line="360" w:lineRule="auto"/>
        <w:jc w:val="center"/>
        <w:rPr>
          <w:lang w:val="ru-RU"/>
        </w:rPr>
      </w:pPr>
      <w:r w:rsidRPr="00480048">
        <w:rPr>
          <w:rFonts w:ascii="Times New Roman" w:hAnsi="Times New Roman" w:cs="Times New Roman"/>
          <w:sz w:val="24"/>
          <w:lang w:val="ru-RU"/>
        </w:rPr>
        <w:t xml:space="preserve">Рисунок Б.1 – </w:t>
      </w:r>
      <w:proofErr w:type="spellStart"/>
      <w:r w:rsidR="009E10AF" w:rsidRPr="009E10AF">
        <w:rPr>
          <w:rFonts w:ascii="Times New Roman" w:hAnsi="Times New Roman" w:cs="Times New Roman"/>
          <w:sz w:val="24"/>
        </w:rPr>
        <w:t>AuthController</w:t>
      </w:r>
      <w:proofErr w:type="spellEnd"/>
      <w:r w:rsidRPr="00480048">
        <w:rPr>
          <w:rFonts w:ascii="Times New Roman" w:hAnsi="Times New Roman" w:cs="Times New Roman"/>
          <w:sz w:val="24"/>
          <w:lang w:val="ru-RU"/>
        </w:rPr>
        <w:t>.</w:t>
      </w:r>
      <w:r>
        <w:rPr>
          <w:rFonts w:ascii="Times New Roman" w:hAnsi="Times New Roman" w:cs="Times New Roman"/>
          <w:sz w:val="24"/>
        </w:rPr>
        <w:t>cs</w:t>
      </w:r>
      <w:r w:rsidRPr="00480048">
        <w:rPr>
          <w:rFonts w:ascii="Times New Roman" w:hAnsi="Times New Roman" w:cs="Times New Roman"/>
          <w:sz w:val="24"/>
          <w:lang w:val="ru-RU"/>
        </w:rPr>
        <w:t xml:space="preserve"> (фрагмент)</w:t>
      </w:r>
    </w:p>
    <w:p w14:paraId="3BEA3A8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</w:t>
      </w:r>
      <w:proofErr w:type="spellStart"/>
      <w:r w:rsidRPr="009E10AF">
        <w:rPr>
          <w:rFonts w:ascii="Courier New" w:hAnsi="Courier New"/>
          <w:sz w:val="18"/>
        </w:rPr>
        <w:t>ApiController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23D5195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[Route("</w:t>
      </w:r>
      <w:proofErr w:type="spellStart"/>
      <w:r w:rsidRPr="009E10AF">
        <w:rPr>
          <w:rFonts w:ascii="Courier New" w:hAnsi="Courier New"/>
          <w:sz w:val="18"/>
        </w:rPr>
        <w:t>api</w:t>
      </w:r>
      <w:proofErr w:type="spellEnd"/>
      <w:r w:rsidRPr="009E10AF">
        <w:rPr>
          <w:rFonts w:ascii="Courier New" w:hAnsi="Courier New"/>
          <w:sz w:val="18"/>
        </w:rPr>
        <w:t>/[controller]")]</w:t>
      </w:r>
    </w:p>
    <w:p w14:paraId="413A5B4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public class </w:t>
      </w:r>
      <w:proofErr w:type="spellStart"/>
      <w:proofErr w:type="gramStart"/>
      <w:r w:rsidRPr="009E10AF">
        <w:rPr>
          <w:rFonts w:ascii="Courier New" w:hAnsi="Courier New"/>
          <w:sz w:val="18"/>
        </w:rPr>
        <w:t>AuthController</w:t>
      </w:r>
      <w:proofErr w:type="spellEnd"/>
      <w:r w:rsidRPr="009E10AF">
        <w:rPr>
          <w:rFonts w:ascii="Courier New" w:hAnsi="Courier New"/>
          <w:sz w:val="18"/>
        </w:rPr>
        <w:t xml:space="preserve"> :</w:t>
      </w:r>
      <w:proofErr w:type="gramEnd"/>
      <w:r w:rsidRPr="009E10AF">
        <w:rPr>
          <w:rFonts w:ascii="Courier New" w:hAnsi="Courier New"/>
          <w:sz w:val="18"/>
        </w:rPr>
        <w:t xml:space="preserve"> </w:t>
      </w:r>
      <w:proofErr w:type="spellStart"/>
      <w:r w:rsidRPr="009E10AF">
        <w:rPr>
          <w:rFonts w:ascii="Courier New" w:hAnsi="Courier New"/>
          <w:sz w:val="18"/>
        </w:rPr>
        <w:t>ControllerBase</w:t>
      </w:r>
      <w:proofErr w:type="spellEnd"/>
    </w:p>
    <w:p w14:paraId="76CC748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>{</w:t>
      </w:r>
    </w:p>
    <w:p w14:paraId="1C9E5E2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private </w:t>
      </w:r>
      <w:proofErr w:type="spellStart"/>
      <w:r w:rsidRPr="009E10AF">
        <w:rPr>
          <w:rFonts w:ascii="Courier New" w:hAnsi="Courier New"/>
          <w:sz w:val="18"/>
        </w:rPr>
        <w:t>readonly</w:t>
      </w:r>
      <w:proofErr w:type="spellEnd"/>
      <w:r w:rsidRPr="009E10AF">
        <w:rPr>
          <w:rFonts w:ascii="Courier New" w:hAnsi="Courier New"/>
          <w:sz w:val="18"/>
        </w:rPr>
        <w:t xml:space="preserve"> </w:t>
      </w:r>
      <w:proofErr w:type="spellStart"/>
      <w:r w:rsidRPr="009E10AF">
        <w:rPr>
          <w:rFonts w:ascii="Courier New" w:hAnsi="Courier New"/>
          <w:sz w:val="18"/>
        </w:rPr>
        <w:t>IAuthService</w:t>
      </w:r>
      <w:proofErr w:type="spellEnd"/>
      <w:r w:rsidRPr="009E10AF">
        <w:rPr>
          <w:rFonts w:ascii="Courier New" w:hAnsi="Courier New"/>
          <w:sz w:val="18"/>
        </w:rPr>
        <w:t xml:space="preserve"> _service;</w:t>
      </w:r>
    </w:p>
    <w:p w14:paraId="028F6148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</w:p>
    <w:p w14:paraId="5193A97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</w:t>
      </w:r>
      <w:proofErr w:type="spellStart"/>
      <w:proofErr w:type="gramStart"/>
      <w:r w:rsidRPr="009E10AF">
        <w:rPr>
          <w:rFonts w:ascii="Courier New" w:hAnsi="Courier New"/>
          <w:sz w:val="18"/>
        </w:rPr>
        <w:t>AuthController</w:t>
      </w:r>
      <w:proofErr w:type="spellEnd"/>
      <w:r w:rsidRPr="009E10AF">
        <w:rPr>
          <w:rFonts w:ascii="Courier New" w:hAnsi="Courier New"/>
          <w:sz w:val="18"/>
        </w:rPr>
        <w:t>(</w:t>
      </w:r>
      <w:proofErr w:type="spellStart"/>
      <w:proofErr w:type="gramEnd"/>
      <w:r w:rsidRPr="009E10AF">
        <w:rPr>
          <w:rFonts w:ascii="Courier New" w:hAnsi="Courier New"/>
          <w:sz w:val="18"/>
        </w:rPr>
        <w:t>IAuthService</w:t>
      </w:r>
      <w:proofErr w:type="spellEnd"/>
      <w:r w:rsidRPr="009E10AF">
        <w:rPr>
          <w:rFonts w:ascii="Courier New" w:hAnsi="Courier New"/>
          <w:sz w:val="18"/>
        </w:rPr>
        <w:t xml:space="preserve"> service)</w:t>
      </w:r>
    </w:p>
    <w:p w14:paraId="28D9682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77D0E1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_service = service;</w:t>
      </w:r>
    </w:p>
    <w:p w14:paraId="53932AA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FD72FE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D5509A9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126044F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[Route("register")]</w:t>
      </w:r>
    </w:p>
    <w:p w14:paraId="1243079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Register([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RegisterRequest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3086B40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3AB51C4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service.Register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510B92CF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440BEB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84592D1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401E12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[Route("login")]</w:t>
      </w:r>
    </w:p>
    <w:p w14:paraId="5CC30E4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Login([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LoginRequest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42074CD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2D1B19B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service.Login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03B72E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257B9E2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26F0042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</w:t>
      </w:r>
      <w:proofErr w:type="spellStart"/>
      <w:r w:rsidRPr="009E10AF">
        <w:rPr>
          <w:rFonts w:ascii="Courier New" w:hAnsi="Courier New"/>
          <w:sz w:val="18"/>
        </w:rPr>
        <w:t>HttpPost</w:t>
      </w:r>
      <w:proofErr w:type="spellEnd"/>
      <w:r w:rsidRPr="009E10AF">
        <w:rPr>
          <w:rFonts w:ascii="Courier New" w:hAnsi="Courier New"/>
          <w:sz w:val="18"/>
        </w:rPr>
        <w:t>]</w:t>
      </w:r>
    </w:p>
    <w:p w14:paraId="47699F65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[Route("refresh")]</w:t>
      </w:r>
    </w:p>
    <w:p w14:paraId="3A14C11B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>&gt; Refresh([</w:t>
      </w:r>
      <w:proofErr w:type="spellStart"/>
      <w:r w:rsidRPr="009E10AF">
        <w:rPr>
          <w:rFonts w:ascii="Courier New" w:hAnsi="Courier New"/>
          <w:sz w:val="18"/>
        </w:rPr>
        <w:t>FromBody</w:t>
      </w:r>
      <w:proofErr w:type="spellEnd"/>
      <w:r w:rsidRPr="009E10AF">
        <w:rPr>
          <w:rFonts w:ascii="Courier New" w:hAnsi="Courier New"/>
          <w:sz w:val="18"/>
        </w:rPr>
        <w:t xml:space="preserve">] </w:t>
      </w:r>
      <w:proofErr w:type="spellStart"/>
      <w:r w:rsidRPr="009E10AF">
        <w:rPr>
          <w:rFonts w:ascii="Courier New" w:hAnsi="Courier New"/>
          <w:sz w:val="18"/>
        </w:rPr>
        <w:t>RefreshRequest</w:t>
      </w:r>
      <w:proofErr w:type="spellEnd"/>
      <w:r w:rsidRPr="009E10AF">
        <w:rPr>
          <w:rFonts w:ascii="Courier New" w:hAnsi="Courier New"/>
          <w:sz w:val="18"/>
        </w:rPr>
        <w:t xml:space="preserve"> request)</w:t>
      </w:r>
    </w:p>
    <w:p w14:paraId="4940F35D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5BC5065C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service.Refresh</w:t>
      </w:r>
      <w:proofErr w:type="spellEnd"/>
      <w:proofErr w:type="gramEnd"/>
      <w:r w:rsidRPr="009E10AF">
        <w:rPr>
          <w:rFonts w:ascii="Courier New" w:hAnsi="Courier New"/>
          <w:sz w:val="18"/>
        </w:rPr>
        <w:t>(request);</w:t>
      </w:r>
    </w:p>
    <w:p w14:paraId="3091CD84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}</w:t>
      </w:r>
    </w:p>
    <w:p w14:paraId="64860F7A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60CA2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[HttpGet]</w:t>
      </w:r>
    </w:p>
    <w:p w14:paraId="2DD3FFC6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[Route("me")]</w:t>
      </w:r>
    </w:p>
    <w:p w14:paraId="39080AF3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public async Task&lt;</w:t>
      </w:r>
      <w:proofErr w:type="spellStart"/>
      <w:r w:rsidRPr="009E10AF">
        <w:rPr>
          <w:rFonts w:ascii="Courier New" w:hAnsi="Courier New"/>
          <w:sz w:val="18"/>
        </w:rPr>
        <w:t>IActionResult</w:t>
      </w:r>
      <w:proofErr w:type="spellEnd"/>
      <w:r w:rsidRPr="009E10AF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9E10AF">
        <w:rPr>
          <w:rFonts w:ascii="Courier New" w:hAnsi="Courier New"/>
          <w:sz w:val="18"/>
        </w:rPr>
        <w:t>GetCurrentUser</w:t>
      </w:r>
      <w:proofErr w:type="spellEnd"/>
      <w:r w:rsidRPr="009E10AF">
        <w:rPr>
          <w:rFonts w:ascii="Courier New" w:hAnsi="Courier New"/>
          <w:sz w:val="18"/>
        </w:rPr>
        <w:t>(</w:t>
      </w:r>
      <w:proofErr w:type="gramEnd"/>
      <w:r w:rsidRPr="009E10AF">
        <w:rPr>
          <w:rFonts w:ascii="Courier New" w:hAnsi="Courier New"/>
          <w:sz w:val="18"/>
        </w:rPr>
        <w:t>)</w:t>
      </w:r>
    </w:p>
    <w:p w14:paraId="0498D2B7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{</w:t>
      </w:r>
    </w:p>
    <w:p w14:paraId="75D86010" w14:textId="77777777" w:rsidR="009E10AF" w:rsidRPr="009E10AF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    return await _</w:t>
      </w:r>
      <w:proofErr w:type="spellStart"/>
      <w:proofErr w:type="gramStart"/>
      <w:r w:rsidRPr="009E10AF">
        <w:rPr>
          <w:rFonts w:ascii="Courier New" w:hAnsi="Courier New"/>
          <w:sz w:val="18"/>
        </w:rPr>
        <w:t>service.GetCurrentUser</w:t>
      </w:r>
      <w:proofErr w:type="spellEnd"/>
      <w:proofErr w:type="gramEnd"/>
      <w:r w:rsidRPr="009E10AF">
        <w:rPr>
          <w:rFonts w:ascii="Courier New" w:hAnsi="Courier New"/>
          <w:sz w:val="18"/>
        </w:rPr>
        <w:t>(User);</w:t>
      </w:r>
    </w:p>
    <w:p w14:paraId="08EA3EC0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9E10AF">
        <w:rPr>
          <w:rFonts w:ascii="Courier New" w:hAnsi="Courier New"/>
          <w:sz w:val="18"/>
        </w:rPr>
        <w:t xml:space="preserve">    </w:t>
      </w:r>
      <w:r w:rsidRPr="00A2753D">
        <w:rPr>
          <w:rFonts w:ascii="Courier New" w:hAnsi="Courier New"/>
          <w:sz w:val="18"/>
        </w:rPr>
        <w:t>}</w:t>
      </w:r>
    </w:p>
    <w:p w14:paraId="1D7605D2" w14:textId="77777777" w:rsidR="009E10AF" w:rsidRPr="00A2753D" w:rsidRDefault="009E10AF" w:rsidP="009E10AF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>}</w:t>
      </w:r>
    </w:p>
    <w:p w14:paraId="652E32ED" w14:textId="5D78DDD5" w:rsidR="009E10AF" w:rsidRDefault="009E10AF">
      <w:r>
        <w:br w:type="page"/>
      </w:r>
    </w:p>
    <w:p w14:paraId="38649307" w14:textId="7B1BB613" w:rsidR="00340D77" w:rsidRDefault="00000000" w:rsidP="009E10AF">
      <w:pPr>
        <w:spacing w:after="0" w:line="360" w:lineRule="auto"/>
        <w:jc w:val="center"/>
      </w:pPr>
      <w:proofErr w:type="spellStart"/>
      <w:r>
        <w:rPr>
          <w:rFonts w:ascii="Times New Roman" w:hAnsi="Times New Roman" w:cs="Times New Roman"/>
          <w:sz w:val="24"/>
        </w:rPr>
        <w:lastRenderedPageBreak/>
        <w:t>Рисунок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23308D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.2 – </w:t>
      </w:r>
      <w:proofErr w:type="spellStart"/>
      <w:r w:rsidR="009E10AF" w:rsidRPr="009E10AF">
        <w:rPr>
          <w:rFonts w:ascii="Times New Roman" w:hAnsi="Times New Roman" w:cs="Times New Roman"/>
          <w:sz w:val="24"/>
        </w:rPr>
        <w:t>ChatController</w:t>
      </w:r>
      <w:r>
        <w:rPr>
          <w:rFonts w:ascii="Times New Roman" w:hAnsi="Times New Roman" w:cs="Times New Roman"/>
          <w:sz w:val="24"/>
        </w:rPr>
        <w:t>.cs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</w:rPr>
        <w:t>фрагмент</w:t>
      </w:r>
      <w:proofErr w:type="spellEnd"/>
      <w:r>
        <w:rPr>
          <w:rFonts w:ascii="Times New Roman" w:hAnsi="Times New Roman" w:cs="Times New Roman"/>
          <w:sz w:val="24"/>
        </w:rPr>
        <w:t>)</w:t>
      </w:r>
    </w:p>
    <w:p w14:paraId="044B33D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</w:t>
      </w:r>
      <w:proofErr w:type="spellStart"/>
      <w:r w:rsidRPr="00480048">
        <w:rPr>
          <w:rFonts w:ascii="Courier New" w:hAnsi="Courier New"/>
          <w:sz w:val="18"/>
        </w:rPr>
        <w:t>ApiController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540FDD2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[Route("</w:t>
      </w:r>
      <w:proofErr w:type="spellStart"/>
      <w:r w:rsidRPr="00480048">
        <w:rPr>
          <w:rFonts w:ascii="Courier New" w:hAnsi="Courier New"/>
          <w:sz w:val="18"/>
        </w:rPr>
        <w:t>api</w:t>
      </w:r>
      <w:proofErr w:type="spellEnd"/>
      <w:r w:rsidRPr="00480048">
        <w:rPr>
          <w:rFonts w:ascii="Courier New" w:hAnsi="Courier New"/>
          <w:sz w:val="18"/>
        </w:rPr>
        <w:t>/[controller]")]</w:t>
      </w:r>
    </w:p>
    <w:p w14:paraId="7FA4D1A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public class </w:t>
      </w:r>
      <w:proofErr w:type="spellStart"/>
      <w:proofErr w:type="gramStart"/>
      <w:r w:rsidRPr="00480048">
        <w:rPr>
          <w:rFonts w:ascii="Courier New" w:hAnsi="Courier New"/>
          <w:sz w:val="18"/>
        </w:rPr>
        <w:t>ChatController</w:t>
      </w:r>
      <w:proofErr w:type="spellEnd"/>
      <w:r w:rsidRPr="00480048">
        <w:rPr>
          <w:rFonts w:ascii="Courier New" w:hAnsi="Courier New"/>
          <w:sz w:val="18"/>
        </w:rPr>
        <w:t xml:space="preserve"> :</w:t>
      </w:r>
      <w:proofErr w:type="gramEnd"/>
      <w:r w:rsidRPr="00480048">
        <w:rPr>
          <w:rFonts w:ascii="Courier New" w:hAnsi="Courier New"/>
          <w:sz w:val="18"/>
        </w:rPr>
        <w:t xml:space="preserve"> </w:t>
      </w:r>
      <w:proofErr w:type="spellStart"/>
      <w:r w:rsidRPr="00480048">
        <w:rPr>
          <w:rFonts w:ascii="Courier New" w:hAnsi="Courier New"/>
          <w:sz w:val="18"/>
        </w:rPr>
        <w:t>ControllerBase</w:t>
      </w:r>
      <w:proofErr w:type="spellEnd"/>
    </w:p>
    <w:p w14:paraId="710CBAE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{</w:t>
      </w:r>
    </w:p>
    <w:p w14:paraId="106A2C4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</w:t>
      </w:r>
      <w:proofErr w:type="spellStart"/>
      <w:r w:rsidRPr="00480048">
        <w:rPr>
          <w:rFonts w:ascii="Courier New" w:hAnsi="Courier New"/>
          <w:sz w:val="18"/>
        </w:rPr>
        <w:t>readonly</w:t>
      </w:r>
      <w:proofErr w:type="spellEnd"/>
      <w:r w:rsidRPr="00480048">
        <w:rPr>
          <w:rFonts w:ascii="Courier New" w:hAnsi="Courier New"/>
          <w:sz w:val="18"/>
        </w:rPr>
        <w:t xml:space="preserve"> </w:t>
      </w:r>
      <w:proofErr w:type="spellStart"/>
      <w:r w:rsidRPr="00480048">
        <w:rPr>
          <w:rFonts w:ascii="Courier New" w:hAnsi="Courier New"/>
          <w:sz w:val="18"/>
        </w:rPr>
        <w:t>IChatService</w:t>
      </w:r>
      <w:proofErr w:type="spellEnd"/>
      <w:r w:rsidRPr="00480048">
        <w:rPr>
          <w:rFonts w:ascii="Courier New" w:hAnsi="Courier New"/>
          <w:sz w:val="18"/>
        </w:rPr>
        <w:t xml:space="preserve"> _service;</w:t>
      </w:r>
    </w:p>
    <w:p w14:paraId="54312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CC59B4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</w:t>
      </w:r>
      <w:proofErr w:type="spellStart"/>
      <w:proofErr w:type="gramStart"/>
      <w:r w:rsidRPr="00480048">
        <w:rPr>
          <w:rFonts w:ascii="Courier New" w:hAnsi="Courier New"/>
          <w:sz w:val="18"/>
        </w:rPr>
        <w:t>ChatController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IChatService</w:t>
      </w:r>
      <w:proofErr w:type="spellEnd"/>
      <w:r w:rsidRPr="00480048">
        <w:rPr>
          <w:rFonts w:ascii="Courier New" w:hAnsi="Courier New"/>
          <w:sz w:val="18"/>
        </w:rPr>
        <w:t xml:space="preserve"> service)</w:t>
      </w:r>
    </w:p>
    <w:p w14:paraId="43E24EE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5BF9CD9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_service = service;</w:t>
      </w:r>
    </w:p>
    <w:p w14:paraId="19519D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B10806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1B2FFB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[HttpGet]</w:t>
      </w:r>
    </w:p>
    <w:p w14:paraId="750CA97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[Route("history")]</w:t>
      </w:r>
    </w:p>
    <w:p w14:paraId="01CF2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>&gt; History([</w:t>
      </w:r>
      <w:proofErr w:type="spellStart"/>
      <w:r w:rsidRPr="00480048">
        <w:rPr>
          <w:rFonts w:ascii="Courier New" w:hAnsi="Courier New"/>
          <w:sz w:val="18"/>
        </w:rPr>
        <w:t>FromQuery</w:t>
      </w:r>
      <w:proofErr w:type="spellEnd"/>
      <w:r w:rsidRPr="00480048">
        <w:rPr>
          <w:rFonts w:ascii="Courier New" w:hAnsi="Courier New"/>
          <w:sz w:val="18"/>
        </w:rPr>
        <w:t>] int take = 50)</w:t>
      </w:r>
    </w:p>
    <w:p w14:paraId="0295F39D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4DAF7C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proofErr w:type="gramStart"/>
      <w:r w:rsidRPr="00480048">
        <w:rPr>
          <w:rFonts w:ascii="Courier New" w:hAnsi="Courier New"/>
          <w:sz w:val="18"/>
        </w:rPr>
        <w:t>service.History</w:t>
      </w:r>
      <w:proofErr w:type="spellEnd"/>
      <w:proofErr w:type="gram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, take));</w:t>
      </w:r>
    </w:p>
    <w:p w14:paraId="604D8FA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1A8D5B21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3BEDC9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</w:t>
      </w:r>
      <w:proofErr w:type="spellStart"/>
      <w:r w:rsidRPr="00480048">
        <w:rPr>
          <w:rFonts w:ascii="Courier New" w:hAnsi="Courier New"/>
          <w:sz w:val="18"/>
        </w:rPr>
        <w:t>HttpPost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2C64460C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[Route("send")]</w:t>
      </w:r>
    </w:p>
    <w:p w14:paraId="1DDFFC26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>&gt; Send([</w:t>
      </w:r>
      <w:proofErr w:type="spellStart"/>
      <w:r w:rsidRPr="00480048">
        <w:rPr>
          <w:rFonts w:ascii="Courier New" w:hAnsi="Courier New"/>
          <w:sz w:val="18"/>
        </w:rPr>
        <w:t>FromBody</w:t>
      </w:r>
      <w:proofErr w:type="spellEnd"/>
      <w:r w:rsidRPr="00480048">
        <w:rPr>
          <w:rFonts w:ascii="Courier New" w:hAnsi="Courier New"/>
          <w:sz w:val="18"/>
        </w:rPr>
        <w:t xml:space="preserve">] </w:t>
      </w:r>
      <w:proofErr w:type="spellStart"/>
      <w:r w:rsidRPr="00480048">
        <w:rPr>
          <w:rFonts w:ascii="Courier New" w:hAnsi="Courier New"/>
          <w:sz w:val="18"/>
        </w:rPr>
        <w:t>CreateChatMessageRequest</w:t>
      </w:r>
      <w:proofErr w:type="spellEnd"/>
      <w:r w:rsidRPr="00480048">
        <w:rPr>
          <w:rFonts w:ascii="Courier New" w:hAnsi="Courier New"/>
          <w:sz w:val="18"/>
        </w:rPr>
        <w:t xml:space="preserve"> request)</w:t>
      </w:r>
    </w:p>
    <w:p w14:paraId="34D903B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0470490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proofErr w:type="gramStart"/>
      <w:r w:rsidRPr="00480048">
        <w:rPr>
          <w:rFonts w:ascii="Courier New" w:hAnsi="Courier New"/>
          <w:sz w:val="18"/>
        </w:rPr>
        <w:t>service.Send</w:t>
      </w:r>
      <w:proofErr w:type="spellEnd"/>
      <w:proofErr w:type="gram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, request));</w:t>
      </w:r>
    </w:p>
    <w:p w14:paraId="62ADE78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449743E3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A143740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</w:t>
      </w:r>
      <w:proofErr w:type="spellStart"/>
      <w:r w:rsidRPr="00480048">
        <w:rPr>
          <w:rFonts w:ascii="Courier New" w:hAnsi="Courier New"/>
          <w:sz w:val="18"/>
        </w:rPr>
        <w:t>HttpPost</w:t>
      </w:r>
      <w:proofErr w:type="spellEnd"/>
      <w:r w:rsidRPr="00480048">
        <w:rPr>
          <w:rFonts w:ascii="Courier New" w:hAnsi="Courier New"/>
          <w:sz w:val="18"/>
        </w:rPr>
        <w:t>]</w:t>
      </w:r>
    </w:p>
    <w:p w14:paraId="74987FA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[Route("{</w:t>
      </w:r>
      <w:proofErr w:type="spellStart"/>
      <w:r w:rsidRPr="00480048">
        <w:rPr>
          <w:rFonts w:ascii="Courier New" w:hAnsi="Courier New"/>
          <w:sz w:val="18"/>
        </w:rPr>
        <w:t>messageId:int</w:t>
      </w:r>
      <w:proofErr w:type="spellEnd"/>
      <w:r w:rsidRPr="00480048">
        <w:rPr>
          <w:rFonts w:ascii="Courier New" w:hAnsi="Courier New"/>
          <w:sz w:val="18"/>
        </w:rPr>
        <w:t>}/read")]</w:t>
      </w:r>
    </w:p>
    <w:p w14:paraId="1965BE47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public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480048">
        <w:rPr>
          <w:rFonts w:ascii="Courier New" w:hAnsi="Courier New"/>
          <w:sz w:val="18"/>
        </w:rPr>
        <w:t>MarkRead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gramEnd"/>
      <w:r w:rsidRPr="00480048">
        <w:rPr>
          <w:rFonts w:ascii="Courier New" w:hAnsi="Courier New"/>
          <w:sz w:val="18"/>
        </w:rPr>
        <w:t xml:space="preserve">int </w:t>
      </w:r>
      <w:proofErr w:type="spellStart"/>
      <w:r w:rsidRPr="00480048">
        <w:rPr>
          <w:rFonts w:ascii="Courier New" w:hAnsi="Courier New"/>
          <w:sz w:val="18"/>
        </w:rPr>
        <w:t>messageId</w:t>
      </w:r>
      <w:proofErr w:type="spellEnd"/>
      <w:r w:rsidRPr="00480048">
        <w:rPr>
          <w:rFonts w:ascii="Courier New" w:hAnsi="Courier New"/>
          <w:sz w:val="18"/>
        </w:rPr>
        <w:t>)</w:t>
      </w:r>
    </w:p>
    <w:p w14:paraId="6F415B7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395EF4D8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return await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spellStart"/>
      <w:proofErr w:type="gramEnd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 =&gt; _</w:t>
      </w:r>
      <w:proofErr w:type="spellStart"/>
      <w:proofErr w:type="gramStart"/>
      <w:r w:rsidRPr="00480048">
        <w:rPr>
          <w:rFonts w:ascii="Courier New" w:hAnsi="Courier New"/>
          <w:sz w:val="18"/>
        </w:rPr>
        <w:t>service.MarkRead</w:t>
      </w:r>
      <w:proofErr w:type="spellEnd"/>
      <w:proofErr w:type="gramEnd"/>
      <w:r w:rsidRPr="00480048">
        <w:rPr>
          <w:rFonts w:ascii="Courier New" w:hAnsi="Courier New"/>
          <w:sz w:val="18"/>
        </w:rPr>
        <w:t>(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 xml:space="preserve">, </w:t>
      </w:r>
      <w:proofErr w:type="spellStart"/>
      <w:r w:rsidRPr="00480048">
        <w:rPr>
          <w:rFonts w:ascii="Courier New" w:hAnsi="Courier New"/>
          <w:sz w:val="18"/>
        </w:rPr>
        <w:t>messageId</w:t>
      </w:r>
      <w:proofErr w:type="spellEnd"/>
      <w:r w:rsidRPr="00480048">
        <w:rPr>
          <w:rFonts w:ascii="Courier New" w:hAnsi="Courier New"/>
          <w:sz w:val="18"/>
        </w:rPr>
        <w:t>));</w:t>
      </w:r>
    </w:p>
    <w:p w14:paraId="0AE3CBD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}</w:t>
      </w:r>
    </w:p>
    <w:p w14:paraId="600F30D2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1D0D9F5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private async Task&lt;</w:t>
      </w:r>
      <w:proofErr w:type="spellStart"/>
      <w:r w:rsidRPr="00480048">
        <w:rPr>
          <w:rFonts w:ascii="Courier New" w:hAnsi="Courier New"/>
          <w:sz w:val="18"/>
        </w:rPr>
        <w:t>IActionResult</w:t>
      </w:r>
      <w:proofErr w:type="spellEnd"/>
      <w:r w:rsidRPr="00480048">
        <w:rPr>
          <w:rFonts w:ascii="Courier New" w:hAnsi="Courier New"/>
          <w:sz w:val="18"/>
        </w:rPr>
        <w:t xml:space="preserve">&gt; </w:t>
      </w:r>
      <w:proofErr w:type="spellStart"/>
      <w:proofErr w:type="gramStart"/>
      <w:r w:rsidRPr="00480048">
        <w:rPr>
          <w:rFonts w:ascii="Courier New" w:hAnsi="Courier New"/>
          <w:sz w:val="18"/>
        </w:rPr>
        <w:t>ExecuteAuthorized</w:t>
      </w:r>
      <w:proofErr w:type="spellEnd"/>
      <w:r w:rsidRPr="00480048">
        <w:rPr>
          <w:rFonts w:ascii="Courier New" w:hAnsi="Courier New"/>
          <w:sz w:val="18"/>
        </w:rPr>
        <w:t>(</w:t>
      </w:r>
      <w:proofErr w:type="gramEnd"/>
      <w:r w:rsidRPr="00480048">
        <w:rPr>
          <w:rFonts w:ascii="Courier New" w:hAnsi="Courier New"/>
          <w:sz w:val="18"/>
        </w:rPr>
        <w:t>Func&lt;int, Task&lt;</w:t>
      </w:r>
      <w:proofErr w:type="spellStart"/>
      <w:r w:rsidRPr="00480048">
        <w:rPr>
          <w:rFonts w:ascii="Courier New" w:hAnsi="Courier New"/>
          <w:sz w:val="18"/>
        </w:rPr>
        <w:t>ActionResult</w:t>
      </w:r>
      <w:proofErr w:type="spellEnd"/>
      <w:r w:rsidRPr="00480048">
        <w:rPr>
          <w:rFonts w:ascii="Courier New" w:hAnsi="Courier New"/>
          <w:sz w:val="18"/>
        </w:rPr>
        <w:t>&gt;&gt; action)</w:t>
      </w:r>
    </w:p>
    <w:p w14:paraId="0446548A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{</w:t>
      </w:r>
    </w:p>
    <w:p w14:paraId="1925DF04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if </w:t>
      </w:r>
      <w:proofErr w:type="gramStart"/>
      <w:r w:rsidRPr="00480048">
        <w:rPr>
          <w:rFonts w:ascii="Courier New" w:hAnsi="Courier New"/>
          <w:sz w:val="18"/>
        </w:rPr>
        <w:t>(!</w:t>
      </w:r>
      <w:proofErr w:type="spellStart"/>
      <w:r w:rsidRPr="00480048">
        <w:rPr>
          <w:rFonts w:ascii="Courier New" w:hAnsi="Courier New"/>
          <w:sz w:val="18"/>
        </w:rPr>
        <w:t>TryResolveUserId</w:t>
      </w:r>
      <w:proofErr w:type="spellEnd"/>
      <w:proofErr w:type="gramEnd"/>
      <w:r w:rsidRPr="00480048">
        <w:rPr>
          <w:rFonts w:ascii="Courier New" w:hAnsi="Courier New"/>
          <w:sz w:val="18"/>
        </w:rPr>
        <w:t xml:space="preserve">(out var </w:t>
      </w:r>
      <w:proofErr w:type="spellStart"/>
      <w:r w:rsidRPr="00480048">
        <w:rPr>
          <w:rFonts w:ascii="Courier New" w:hAnsi="Courier New"/>
          <w:sz w:val="18"/>
        </w:rPr>
        <w:t>userId</w:t>
      </w:r>
      <w:proofErr w:type="spellEnd"/>
      <w:r w:rsidRPr="00480048">
        <w:rPr>
          <w:rFonts w:ascii="Courier New" w:hAnsi="Courier New"/>
          <w:sz w:val="18"/>
        </w:rPr>
        <w:t>))</w:t>
      </w:r>
    </w:p>
    <w:p w14:paraId="5CE96EB9" w14:textId="77777777" w:rsidR="00246DC5" w:rsidRPr="00480048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    return </w:t>
      </w:r>
      <w:proofErr w:type="gramStart"/>
      <w:r w:rsidRPr="00480048">
        <w:rPr>
          <w:rFonts w:ascii="Courier New" w:hAnsi="Courier New"/>
          <w:sz w:val="18"/>
        </w:rPr>
        <w:t>Unauthorized(</w:t>
      </w:r>
      <w:proofErr w:type="gramEnd"/>
      <w:r w:rsidRPr="00480048">
        <w:rPr>
          <w:rFonts w:ascii="Courier New" w:hAnsi="Courier New"/>
          <w:sz w:val="18"/>
        </w:rPr>
        <w:t xml:space="preserve">new </w:t>
      </w:r>
      <w:proofErr w:type="gramStart"/>
      <w:r w:rsidRPr="00480048">
        <w:rPr>
          <w:rFonts w:ascii="Courier New" w:hAnsi="Courier New"/>
          <w:sz w:val="18"/>
        </w:rPr>
        <w:t>{ message</w:t>
      </w:r>
      <w:proofErr w:type="gramEnd"/>
      <w:r w:rsidRPr="00480048">
        <w:rPr>
          <w:rFonts w:ascii="Courier New" w:hAnsi="Courier New"/>
          <w:sz w:val="18"/>
        </w:rPr>
        <w:t xml:space="preserve"> = "Unauthorized</w:t>
      </w:r>
      <w:proofErr w:type="gramStart"/>
      <w:r w:rsidRPr="00480048">
        <w:rPr>
          <w:rFonts w:ascii="Courier New" w:hAnsi="Courier New"/>
          <w:sz w:val="18"/>
        </w:rPr>
        <w:t>" }</w:t>
      </w:r>
      <w:proofErr w:type="gramEnd"/>
      <w:r w:rsidRPr="00480048">
        <w:rPr>
          <w:rFonts w:ascii="Courier New" w:hAnsi="Courier New"/>
          <w:sz w:val="18"/>
        </w:rPr>
        <w:t>);</w:t>
      </w:r>
    </w:p>
    <w:p w14:paraId="024999FC" w14:textId="77777777" w:rsidR="00246DC5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    </w:t>
      </w:r>
      <w:r w:rsidRPr="00A2753D">
        <w:rPr>
          <w:rFonts w:ascii="Courier New" w:hAnsi="Courier New"/>
          <w:sz w:val="18"/>
        </w:rPr>
        <w:t>return await action(userId);</w:t>
      </w:r>
    </w:p>
    <w:p w14:paraId="5CA505CD" w14:textId="4F4ED900" w:rsidR="00480048" w:rsidRPr="00A2753D" w:rsidRDefault="00246DC5" w:rsidP="00246DC5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09663FB" w14:textId="37FD6D5B" w:rsidR="00340D77" w:rsidRPr="00A2753D" w:rsidRDefault="00480048" w:rsidP="00480048">
      <w:pPr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br w:type="page"/>
      </w:r>
    </w:p>
    <w:p w14:paraId="0486870D" w14:textId="33286CF9" w:rsidR="00340D77" w:rsidRPr="0023308D" w:rsidRDefault="00000000">
      <w:pPr>
        <w:spacing w:after="0" w:line="360" w:lineRule="auto"/>
        <w:jc w:val="center"/>
      </w:pPr>
      <w:r w:rsidRPr="00480048">
        <w:rPr>
          <w:rFonts w:ascii="Times New Roman" w:hAnsi="Times New Roman" w:cs="Times New Roman"/>
          <w:sz w:val="24"/>
          <w:lang w:val="ru-RU"/>
        </w:rPr>
        <w:lastRenderedPageBreak/>
        <w:t>Рисунок</w:t>
      </w:r>
      <w:r w:rsidRPr="0023308D">
        <w:rPr>
          <w:rFonts w:ascii="Times New Roman" w:hAnsi="Times New Roman" w:cs="Times New Roman"/>
          <w:sz w:val="24"/>
        </w:rPr>
        <w:t xml:space="preserve"> </w:t>
      </w:r>
      <w:r w:rsidR="0023308D">
        <w:rPr>
          <w:rFonts w:ascii="Times New Roman" w:hAnsi="Times New Roman" w:cs="Times New Roman"/>
          <w:sz w:val="24"/>
        </w:rPr>
        <w:t>B</w:t>
      </w:r>
      <w:r w:rsidRPr="0023308D">
        <w:rPr>
          <w:rFonts w:ascii="Times New Roman" w:hAnsi="Times New Roman" w:cs="Times New Roman"/>
          <w:sz w:val="24"/>
        </w:rPr>
        <w:t xml:space="preserve">.3 – </w:t>
      </w:r>
      <w:proofErr w:type="spellStart"/>
      <w:r w:rsidR="00460BB2" w:rsidRPr="00460BB2">
        <w:rPr>
          <w:rFonts w:ascii="Times New Roman" w:hAnsi="Times New Roman" w:cs="Times New Roman"/>
          <w:sz w:val="24"/>
        </w:rPr>
        <w:t>login</w:t>
      </w:r>
      <w:r w:rsidR="00460BB2" w:rsidRPr="0023308D">
        <w:rPr>
          <w:rFonts w:ascii="Times New Roman" w:hAnsi="Times New Roman" w:cs="Times New Roman"/>
          <w:sz w:val="24"/>
        </w:rPr>
        <w:t>_</w:t>
      </w:r>
      <w:r w:rsidR="00460BB2" w:rsidRPr="00460BB2">
        <w:rPr>
          <w:rFonts w:ascii="Times New Roman" w:hAnsi="Times New Roman" w:cs="Times New Roman"/>
          <w:sz w:val="24"/>
        </w:rPr>
        <w:t>screen</w:t>
      </w:r>
      <w:proofErr w:type="spellEnd"/>
      <w:r w:rsidR="00460BB2" w:rsidRPr="0023308D">
        <w:rPr>
          <w:rFonts w:ascii="Times New Roman" w:hAnsi="Times New Roman" w:cs="Times New Roman"/>
          <w:sz w:val="24"/>
        </w:rPr>
        <w:t>.</w:t>
      </w:r>
      <w:r w:rsidR="00460BB2">
        <w:rPr>
          <w:rFonts w:ascii="Times New Roman" w:hAnsi="Times New Roman" w:cs="Times New Roman"/>
          <w:sz w:val="24"/>
        </w:rPr>
        <w:t xml:space="preserve"> dart</w:t>
      </w:r>
      <w:r w:rsidRPr="0023308D">
        <w:rPr>
          <w:rFonts w:ascii="Times New Roman" w:hAnsi="Times New Roman" w:cs="Times New Roman"/>
          <w:sz w:val="24"/>
        </w:rPr>
        <w:t xml:space="preserve"> (</w:t>
      </w:r>
      <w:r w:rsidRPr="00480048">
        <w:rPr>
          <w:rFonts w:ascii="Times New Roman" w:hAnsi="Times New Roman" w:cs="Times New Roman"/>
          <w:sz w:val="24"/>
          <w:lang w:val="ru-RU"/>
        </w:rPr>
        <w:t>фрагмент</w:t>
      </w:r>
      <w:r w:rsidRPr="0023308D">
        <w:rPr>
          <w:rFonts w:ascii="Times New Roman" w:hAnsi="Times New Roman" w:cs="Times New Roman"/>
          <w:sz w:val="24"/>
        </w:rPr>
        <w:t>)</w:t>
      </w:r>
    </w:p>
    <w:p w14:paraId="5C9DA95D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>@override</w:t>
      </w:r>
    </w:p>
    <w:p w14:paraId="27774F5F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void </w:t>
      </w:r>
      <w:proofErr w:type="gramStart"/>
      <w:r w:rsidRPr="00480048">
        <w:rPr>
          <w:rFonts w:ascii="Courier New" w:hAnsi="Courier New"/>
          <w:sz w:val="18"/>
        </w:rPr>
        <w:t>dispose(</w:t>
      </w:r>
      <w:proofErr w:type="gramEnd"/>
      <w:r w:rsidRPr="00480048">
        <w:rPr>
          <w:rFonts w:ascii="Courier New" w:hAnsi="Courier New"/>
          <w:sz w:val="18"/>
        </w:rPr>
        <w:t>) {</w:t>
      </w:r>
    </w:p>
    <w:p w14:paraId="272CA949" w14:textId="77777777" w:rsidR="00480048" w:rsidRPr="00480048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_</w:t>
      </w:r>
      <w:proofErr w:type="spellStart"/>
      <w:proofErr w:type="gramStart"/>
      <w:r w:rsidRPr="00480048">
        <w:rPr>
          <w:rFonts w:ascii="Courier New" w:hAnsi="Courier New"/>
          <w:sz w:val="18"/>
        </w:rPr>
        <w:t>controller.dispose</w:t>
      </w:r>
      <w:proofErr w:type="spellEnd"/>
      <w:proofErr w:type="gramEnd"/>
      <w:r w:rsidRPr="00480048">
        <w:rPr>
          <w:rFonts w:ascii="Courier New" w:hAnsi="Courier New"/>
          <w:sz w:val="18"/>
        </w:rPr>
        <w:t>();</w:t>
      </w:r>
    </w:p>
    <w:p w14:paraId="77670A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80048">
        <w:rPr>
          <w:rFonts w:ascii="Courier New" w:hAnsi="Courier New"/>
          <w:sz w:val="18"/>
        </w:rPr>
        <w:t xml:space="preserve">    </w:t>
      </w:r>
      <w:r w:rsidRPr="00460BB2">
        <w:rPr>
          <w:rFonts w:ascii="Courier New" w:hAnsi="Courier New"/>
          <w:sz w:val="18"/>
        </w:rPr>
        <w:t>_</w:t>
      </w:r>
      <w:proofErr w:type="spellStart"/>
      <w:r w:rsidRPr="00460BB2">
        <w:rPr>
          <w:rFonts w:ascii="Courier New" w:hAnsi="Courier New"/>
          <w:sz w:val="18"/>
        </w:rPr>
        <w:t>emailController.dispose</w:t>
      </w:r>
      <w:proofErr w:type="spellEnd"/>
      <w:r w:rsidRPr="00460BB2">
        <w:rPr>
          <w:rFonts w:ascii="Courier New" w:hAnsi="Courier New"/>
          <w:sz w:val="18"/>
        </w:rPr>
        <w:t>();</w:t>
      </w:r>
    </w:p>
    <w:p w14:paraId="47130D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_</w:t>
      </w:r>
      <w:proofErr w:type="spellStart"/>
      <w:r w:rsidRPr="00460BB2">
        <w:rPr>
          <w:rFonts w:ascii="Courier New" w:hAnsi="Courier New"/>
          <w:sz w:val="18"/>
        </w:rPr>
        <w:t>passwordController.dispose</w:t>
      </w:r>
      <w:proofErr w:type="spellEnd"/>
      <w:r w:rsidRPr="00460BB2">
        <w:rPr>
          <w:rFonts w:ascii="Courier New" w:hAnsi="Courier New"/>
          <w:sz w:val="18"/>
        </w:rPr>
        <w:t>();</w:t>
      </w:r>
    </w:p>
    <w:p w14:paraId="40F363A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</w:t>
      </w:r>
      <w:proofErr w:type="spellStart"/>
      <w:proofErr w:type="gramStart"/>
      <w:r w:rsidRPr="00460BB2">
        <w:rPr>
          <w:rFonts w:ascii="Courier New" w:hAnsi="Courier New"/>
          <w:sz w:val="18"/>
        </w:rPr>
        <w:t>super.dispose</w:t>
      </w:r>
      <w:proofErr w:type="spellEnd"/>
      <w:proofErr w:type="gramEnd"/>
      <w:r w:rsidRPr="00460BB2">
        <w:rPr>
          <w:rFonts w:ascii="Courier New" w:hAnsi="Courier New"/>
          <w:sz w:val="18"/>
        </w:rPr>
        <w:t>();</w:t>
      </w:r>
    </w:p>
    <w:p w14:paraId="5442B51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}</w:t>
      </w:r>
    </w:p>
    <w:p w14:paraId="1E2B034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328E02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void _</w:t>
      </w:r>
      <w:proofErr w:type="gramStart"/>
      <w:r w:rsidRPr="00460BB2">
        <w:rPr>
          <w:rFonts w:ascii="Courier New" w:hAnsi="Courier New"/>
          <w:sz w:val="18"/>
        </w:rPr>
        <w:t>login(</w:t>
      </w:r>
      <w:proofErr w:type="gramEnd"/>
      <w:r w:rsidRPr="00460BB2">
        <w:rPr>
          <w:rFonts w:ascii="Courier New" w:hAnsi="Courier New"/>
          <w:sz w:val="18"/>
        </w:rPr>
        <w:t>) async {</w:t>
      </w:r>
    </w:p>
    <w:p w14:paraId="022B341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email = _</w:t>
      </w:r>
      <w:proofErr w:type="spellStart"/>
      <w:proofErr w:type="gramStart"/>
      <w:r w:rsidRPr="00460BB2">
        <w:rPr>
          <w:rFonts w:ascii="Courier New" w:hAnsi="Courier New"/>
          <w:sz w:val="18"/>
        </w:rPr>
        <w:t>emailController.text.trim</w:t>
      </w:r>
      <w:proofErr w:type="spellEnd"/>
      <w:proofErr w:type="gramEnd"/>
      <w:r w:rsidRPr="00460BB2">
        <w:rPr>
          <w:rFonts w:ascii="Courier New" w:hAnsi="Courier New"/>
          <w:sz w:val="18"/>
        </w:rPr>
        <w:t>();</w:t>
      </w:r>
    </w:p>
    <w:p w14:paraId="4E79678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password = _</w:t>
      </w:r>
      <w:proofErr w:type="spellStart"/>
      <w:r w:rsidRPr="00460BB2">
        <w:rPr>
          <w:rFonts w:ascii="Courier New" w:hAnsi="Courier New"/>
          <w:sz w:val="18"/>
        </w:rPr>
        <w:t>passwordController.text</w:t>
      </w:r>
      <w:proofErr w:type="spellEnd"/>
      <w:r w:rsidRPr="00460BB2">
        <w:rPr>
          <w:rFonts w:ascii="Courier New" w:hAnsi="Courier New"/>
          <w:sz w:val="18"/>
        </w:rPr>
        <w:t>;</w:t>
      </w:r>
    </w:p>
    <w:p w14:paraId="2285DA2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040FADF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 w:rsidRPr="00460BB2">
        <w:rPr>
          <w:rFonts w:ascii="Courier New" w:hAnsi="Courier New"/>
          <w:sz w:val="18"/>
        </w:rPr>
        <w:t>email.isEmpty</w:t>
      </w:r>
      <w:proofErr w:type="spellEnd"/>
      <w:proofErr w:type="gramEnd"/>
      <w:r w:rsidRPr="00460BB2">
        <w:rPr>
          <w:rFonts w:ascii="Courier New" w:hAnsi="Courier New"/>
          <w:sz w:val="18"/>
        </w:rPr>
        <w:t xml:space="preserve"> || </w:t>
      </w:r>
      <w:proofErr w:type="spellStart"/>
      <w:proofErr w:type="gramStart"/>
      <w:r w:rsidRPr="00460BB2">
        <w:rPr>
          <w:rFonts w:ascii="Courier New" w:hAnsi="Courier New"/>
          <w:sz w:val="18"/>
        </w:rPr>
        <w:t>password.isEmpty</w:t>
      </w:r>
      <w:proofErr w:type="spellEnd"/>
      <w:proofErr w:type="gramEnd"/>
      <w:r w:rsidRPr="00460BB2">
        <w:rPr>
          <w:rFonts w:ascii="Courier New" w:hAnsi="Courier New"/>
          <w:sz w:val="18"/>
        </w:rPr>
        <w:t>) {</w:t>
      </w:r>
    </w:p>
    <w:p w14:paraId="6890B5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ScaffoldMessenger.of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showSnackBar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129DCBC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const </w:t>
      </w:r>
      <w:proofErr w:type="spellStart"/>
      <w:proofErr w:type="gramStart"/>
      <w:r w:rsidRPr="00460BB2">
        <w:rPr>
          <w:rFonts w:ascii="Courier New" w:hAnsi="Courier New"/>
          <w:sz w:val="18"/>
        </w:rPr>
        <w:t>SnackBar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 xml:space="preserve">content: </w:t>
      </w:r>
      <w:proofErr w:type="gramStart"/>
      <w:r w:rsidRPr="00460BB2">
        <w:rPr>
          <w:rFonts w:ascii="Courier New" w:hAnsi="Courier New"/>
          <w:sz w:val="18"/>
        </w:rPr>
        <w:t>Text(</w:t>
      </w:r>
      <w:proofErr w:type="gramEnd"/>
      <w:r w:rsidRPr="00460BB2">
        <w:rPr>
          <w:rFonts w:ascii="Courier New" w:hAnsi="Courier New"/>
          <w:sz w:val="18"/>
        </w:rPr>
        <w:t>'</w:t>
      </w:r>
      <w:r w:rsidRPr="00480048">
        <w:rPr>
          <w:rFonts w:ascii="Courier New" w:hAnsi="Courier New"/>
          <w:sz w:val="18"/>
          <w:lang w:val="ru-RU"/>
        </w:rPr>
        <w:t>Введите</w:t>
      </w:r>
      <w:r w:rsidRPr="00460BB2">
        <w:rPr>
          <w:rFonts w:ascii="Courier New" w:hAnsi="Courier New"/>
          <w:sz w:val="18"/>
        </w:rPr>
        <w:t xml:space="preserve"> email </w:t>
      </w:r>
      <w:r w:rsidRPr="00480048">
        <w:rPr>
          <w:rFonts w:ascii="Courier New" w:hAnsi="Courier New"/>
          <w:sz w:val="18"/>
          <w:lang w:val="ru-RU"/>
        </w:rPr>
        <w:t>и</w:t>
      </w:r>
      <w:r w:rsidRPr="00460BB2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пароль</w:t>
      </w:r>
      <w:r w:rsidRPr="00460BB2">
        <w:rPr>
          <w:rFonts w:ascii="Courier New" w:hAnsi="Courier New"/>
          <w:sz w:val="18"/>
        </w:rPr>
        <w:t>')),</w:t>
      </w:r>
    </w:p>
    <w:p w14:paraId="4A9F9218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66B485C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return;</w:t>
      </w:r>
    </w:p>
    <w:p w14:paraId="367CDBB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</w:t>
      </w:r>
    </w:p>
    <w:p w14:paraId="6F05CCB3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4C8AEB5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auth = </w:t>
      </w:r>
      <w:proofErr w:type="spellStart"/>
      <w:proofErr w:type="gramStart"/>
      <w:r w:rsidRPr="00460BB2">
        <w:rPr>
          <w:rFonts w:ascii="Courier New" w:hAnsi="Courier New"/>
          <w:sz w:val="18"/>
        </w:rPr>
        <w:t>context.read</w:t>
      </w:r>
      <w:proofErr w:type="spellEnd"/>
      <w:proofErr w:type="gramEnd"/>
      <w:r w:rsidRPr="00460BB2">
        <w:rPr>
          <w:rFonts w:ascii="Courier New" w:hAnsi="Courier New"/>
          <w:sz w:val="18"/>
        </w:rPr>
        <w:t>&lt;</w:t>
      </w:r>
      <w:proofErr w:type="spellStart"/>
      <w:r w:rsidRPr="00460BB2">
        <w:rPr>
          <w:rFonts w:ascii="Courier New" w:hAnsi="Courier New"/>
          <w:sz w:val="18"/>
        </w:rPr>
        <w:t>AuthProvider</w:t>
      </w:r>
      <w:proofErr w:type="spellEnd"/>
      <w:proofErr w:type="gramStart"/>
      <w:r w:rsidRPr="00460BB2">
        <w:rPr>
          <w:rFonts w:ascii="Courier New" w:hAnsi="Courier New"/>
          <w:sz w:val="18"/>
        </w:rPr>
        <w:t>&gt;(</w:t>
      </w:r>
      <w:proofErr w:type="gramEnd"/>
      <w:r w:rsidRPr="00460BB2">
        <w:rPr>
          <w:rFonts w:ascii="Courier New" w:hAnsi="Courier New"/>
          <w:sz w:val="18"/>
        </w:rPr>
        <w:t>);</w:t>
      </w:r>
    </w:p>
    <w:p w14:paraId="087302E9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final success = await </w:t>
      </w:r>
      <w:proofErr w:type="spellStart"/>
      <w:r w:rsidRPr="00460BB2">
        <w:rPr>
          <w:rFonts w:ascii="Courier New" w:hAnsi="Courier New"/>
          <w:sz w:val="18"/>
        </w:rPr>
        <w:t>auth.</w:t>
      </w:r>
      <w:proofErr w:type="gramStart"/>
      <w:r w:rsidRPr="00460BB2">
        <w:rPr>
          <w:rFonts w:ascii="Courier New" w:hAnsi="Courier New"/>
          <w:sz w:val="18"/>
        </w:rPr>
        <w:t>login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>email: email, password: password);</w:t>
      </w:r>
    </w:p>
    <w:p w14:paraId="3F434EC1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14311F1A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</w:t>
      </w:r>
      <w:proofErr w:type="gramStart"/>
      <w:r w:rsidRPr="00460BB2">
        <w:rPr>
          <w:rFonts w:ascii="Courier New" w:hAnsi="Courier New"/>
          <w:sz w:val="18"/>
        </w:rPr>
        <w:t>(!mounted</w:t>
      </w:r>
      <w:proofErr w:type="gramEnd"/>
      <w:r w:rsidRPr="00460BB2">
        <w:rPr>
          <w:rFonts w:ascii="Courier New" w:hAnsi="Courier New"/>
          <w:sz w:val="18"/>
        </w:rPr>
        <w:t>) return;</w:t>
      </w:r>
    </w:p>
    <w:p w14:paraId="3B82EB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A002DD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if (success) {</w:t>
      </w:r>
    </w:p>
    <w:p w14:paraId="1D9A8FE2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Navigator.of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pushReplacement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4D8EA266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 w:rsidRPr="00460BB2">
        <w:rPr>
          <w:rFonts w:ascii="Courier New" w:hAnsi="Courier New"/>
          <w:sz w:val="18"/>
        </w:rPr>
        <w:t>MaterialPageRoute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 xml:space="preserve">builder: (_) =&gt; const </w:t>
      </w:r>
      <w:proofErr w:type="spellStart"/>
      <w:proofErr w:type="gramStart"/>
      <w:r w:rsidRPr="00460BB2">
        <w:rPr>
          <w:rFonts w:ascii="Courier New" w:hAnsi="Courier New"/>
          <w:sz w:val="18"/>
        </w:rPr>
        <w:t>CoupleSetupScreen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>)),</w:t>
      </w:r>
    </w:p>
    <w:p w14:paraId="73F8FFF7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);</w:t>
      </w:r>
    </w:p>
    <w:p w14:paraId="32808990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} else {</w:t>
      </w:r>
    </w:p>
    <w:p w14:paraId="082A2345" w14:textId="77777777" w:rsidR="00480048" w:rsidRPr="00460BB2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</w:t>
      </w:r>
      <w:proofErr w:type="spellStart"/>
      <w:r w:rsidRPr="00460BB2">
        <w:rPr>
          <w:rFonts w:ascii="Courier New" w:hAnsi="Courier New"/>
          <w:sz w:val="18"/>
        </w:rPr>
        <w:t>ScaffoldMessenger.of</w:t>
      </w:r>
      <w:proofErr w:type="spellEnd"/>
      <w:r w:rsidRPr="00460BB2">
        <w:rPr>
          <w:rFonts w:ascii="Courier New" w:hAnsi="Courier New"/>
          <w:sz w:val="18"/>
        </w:rPr>
        <w:t>(context</w:t>
      </w:r>
      <w:proofErr w:type="gramStart"/>
      <w:r w:rsidRPr="00460BB2">
        <w:rPr>
          <w:rFonts w:ascii="Courier New" w:hAnsi="Courier New"/>
          <w:sz w:val="18"/>
        </w:rPr>
        <w:t>).</w:t>
      </w:r>
      <w:proofErr w:type="spellStart"/>
      <w:r w:rsidRPr="00460BB2">
        <w:rPr>
          <w:rFonts w:ascii="Courier New" w:hAnsi="Courier New"/>
          <w:sz w:val="18"/>
        </w:rPr>
        <w:t>showSnackBar</w:t>
      </w:r>
      <w:proofErr w:type="spellEnd"/>
      <w:proofErr w:type="gramEnd"/>
      <w:r w:rsidRPr="00460BB2">
        <w:rPr>
          <w:rFonts w:ascii="Courier New" w:hAnsi="Courier New"/>
          <w:sz w:val="18"/>
        </w:rPr>
        <w:t>(</w:t>
      </w:r>
    </w:p>
    <w:p w14:paraId="5397CC42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460BB2"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 w:rsidRPr="00460BB2">
        <w:rPr>
          <w:rFonts w:ascii="Courier New" w:hAnsi="Courier New"/>
          <w:sz w:val="18"/>
        </w:rPr>
        <w:t>SnackBar</w:t>
      </w:r>
      <w:proofErr w:type="spellEnd"/>
      <w:r w:rsidRPr="00460BB2">
        <w:rPr>
          <w:rFonts w:ascii="Courier New" w:hAnsi="Courier New"/>
          <w:sz w:val="18"/>
        </w:rPr>
        <w:t>(</w:t>
      </w:r>
      <w:proofErr w:type="gramEnd"/>
      <w:r w:rsidRPr="00460BB2">
        <w:rPr>
          <w:rFonts w:ascii="Courier New" w:hAnsi="Courier New"/>
          <w:sz w:val="18"/>
        </w:rPr>
        <w:t xml:space="preserve">content: </w:t>
      </w:r>
      <w:proofErr w:type="gramStart"/>
      <w:r w:rsidRPr="00460BB2">
        <w:rPr>
          <w:rFonts w:ascii="Courier New" w:hAnsi="Courier New"/>
          <w:sz w:val="18"/>
        </w:rPr>
        <w:t>Text(</w:t>
      </w:r>
      <w:proofErr w:type="spellStart"/>
      <w:r w:rsidRPr="00460BB2">
        <w:rPr>
          <w:rFonts w:ascii="Courier New" w:hAnsi="Courier New"/>
          <w:sz w:val="18"/>
        </w:rPr>
        <w:t>auth.error</w:t>
      </w:r>
      <w:proofErr w:type="spellEnd"/>
      <w:proofErr w:type="gramEnd"/>
      <w:r w:rsidRPr="00460BB2">
        <w:rPr>
          <w:rFonts w:ascii="Courier New" w:hAnsi="Courier New"/>
          <w:sz w:val="18"/>
        </w:rPr>
        <w:t xml:space="preserve"> ?? </w:t>
      </w:r>
      <w:r w:rsidRPr="00A2753D">
        <w:rPr>
          <w:rFonts w:ascii="Courier New" w:hAnsi="Courier New"/>
          <w:sz w:val="18"/>
        </w:rPr>
        <w:t>'</w:t>
      </w:r>
      <w:r w:rsidRPr="00480048">
        <w:rPr>
          <w:rFonts w:ascii="Courier New" w:hAnsi="Courier New"/>
          <w:sz w:val="18"/>
          <w:lang w:val="ru-RU"/>
        </w:rPr>
        <w:t>Ошибка</w:t>
      </w:r>
      <w:r w:rsidRPr="00A2753D">
        <w:rPr>
          <w:rFonts w:ascii="Courier New" w:hAnsi="Courier New"/>
          <w:sz w:val="18"/>
        </w:rPr>
        <w:t xml:space="preserve"> </w:t>
      </w:r>
      <w:r w:rsidRPr="00480048">
        <w:rPr>
          <w:rFonts w:ascii="Courier New" w:hAnsi="Courier New"/>
          <w:sz w:val="18"/>
          <w:lang w:val="ru-RU"/>
        </w:rPr>
        <w:t>входа</w:t>
      </w:r>
      <w:r w:rsidRPr="00A2753D">
        <w:rPr>
          <w:rFonts w:ascii="Courier New" w:hAnsi="Courier New"/>
          <w:sz w:val="18"/>
        </w:rPr>
        <w:t>')),</w:t>
      </w:r>
    </w:p>
    <w:p w14:paraId="0183D0AE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  );</w:t>
      </w:r>
    </w:p>
    <w:p w14:paraId="38E94860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  }</w:t>
      </w:r>
    </w:p>
    <w:p w14:paraId="688A684F" w14:textId="77777777" w:rsidR="00480048" w:rsidRPr="00A2753D" w:rsidRDefault="00480048" w:rsidP="00480048">
      <w:pPr>
        <w:spacing w:after="0" w:line="360" w:lineRule="auto"/>
        <w:jc w:val="both"/>
        <w:rPr>
          <w:rFonts w:ascii="Courier New" w:hAnsi="Courier New"/>
          <w:sz w:val="18"/>
        </w:rPr>
      </w:pPr>
      <w:r w:rsidRPr="00A2753D">
        <w:rPr>
          <w:rFonts w:ascii="Courier New" w:hAnsi="Courier New"/>
          <w:sz w:val="18"/>
        </w:rPr>
        <w:t xml:space="preserve">  }</w:t>
      </w:r>
    </w:p>
    <w:p w14:paraId="1A1034B2" w14:textId="76701AB6" w:rsidR="00340D77" w:rsidRPr="00BD6D84" w:rsidRDefault="00460BB2" w:rsidP="00BD6D84">
      <w:pPr>
        <w:rPr>
          <w:lang w:val="tt-RU"/>
        </w:rPr>
      </w:pPr>
      <w:r>
        <w:br w:type="page"/>
      </w:r>
    </w:p>
    <w:p w14:paraId="05DFAC5A" w14:textId="01BEE90C" w:rsidR="00340D77" w:rsidRPr="0023308D" w:rsidRDefault="00000000">
      <w:pPr>
        <w:spacing w:after="0" w:line="360" w:lineRule="auto"/>
        <w:jc w:val="center"/>
        <w:rPr>
          <w:lang w:val="tt-RU"/>
        </w:rPr>
      </w:pPr>
      <w:r w:rsidRPr="0023308D">
        <w:rPr>
          <w:rFonts w:ascii="Times New Roman" w:hAnsi="Times New Roman" w:cs="Times New Roman"/>
          <w:sz w:val="24"/>
          <w:lang w:val="tt-RU"/>
        </w:rPr>
        <w:lastRenderedPageBreak/>
        <w:t xml:space="preserve">Рисунок </w:t>
      </w:r>
      <w:r w:rsidR="0023308D" w:rsidRPr="0023308D">
        <w:rPr>
          <w:rFonts w:ascii="Times New Roman" w:hAnsi="Times New Roman" w:cs="Times New Roman"/>
          <w:sz w:val="24"/>
          <w:lang w:val="tt-RU"/>
        </w:rPr>
        <w:t>B</w:t>
      </w:r>
      <w:r w:rsidRPr="0023308D">
        <w:rPr>
          <w:rFonts w:ascii="Times New Roman" w:hAnsi="Times New Roman" w:cs="Times New Roman"/>
          <w:sz w:val="24"/>
          <w:lang w:val="tt-RU"/>
        </w:rPr>
        <w:t xml:space="preserve">.4 – </w:t>
      </w:r>
      <w:r w:rsidR="00BD6D84" w:rsidRPr="0023308D">
        <w:rPr>
          <w:rFonts w:ascii="Times New Roman" w:hAnsi="Times New Roman" w:cs="Times New Roman"/>
          <w:sz w:val="24"/>
          <w:lang w:val="tt-RU"/>
        </w:rPr>
        <w:t>api_endpoints</w:t>
      </w:r>
      <w:r w:rsidRPr="0023308D">
        <w:rPr>
          <w:rFonts w:ascii="Times New Roman" w:hAnsi="Times New Roman" w:cs="Times New Roman"/>
          <w:sz w:val="24"/>
          <w:lang w:val="tt-RU"/>
        </w:rPr>
        <w:t>.</w:t>
      </w:r>
      <w:r w:rsidR="00BD6D84" w:rsidRPr="0023308D">
        <w:rPr>
          <w:rFonts w:ascii="Times New Roman" w:hAnsi="Times New Roman" w:cs="Times New Roman"/>
          <w:sz w:val="24"/>
          <w:lang w:val="tt-RU"/>
        </w:rPr>
        <w:t>dart (</w:t>
      </w:r>
      <w:r w:rsidR="00BD6D84">
        <w:rPr>
          <w:rFonts w:ascii="Times New Roman" w:hAnsi="Times New Roman" w:cs="Times New Roman"/>
          <w:sz w:val="24"/>
          <w:lang w:val="tt-RU"/>
        </w:rPr>
        <w:t>фрамент)</w:t>
      </w:r>
    </w:p>
    <w:p w14:paraId="4CD0EC6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static const String </w:t>
      </w:r>
      <w:proofErr w:type="spellStart"/>
      <w:r w:rsidRPr="00BD6D84">
        <w:rPr>
          <w:rFonts w:ascii="Courier New" w:hAnsi="Courier New"/>
          <w:sz w:val="18"/>
        </w:rPr>
        <w:t>baseUrl</w:t>
      </w:r>
      <w:proofErr w:type="spellEnd"/>
      <w:r w:rsidRPr="00BD6D84">
        <w:rPr>
          <w:rFonts w:ascii="Courier New" w:hAnsi="Courier New"/>
          <w:sz w:val="18"/>
        </w:rPr>
        <w:t xml:space="preserve"> = 'http://10.0.2.2:5190';</w:t>
      </w:r>
    </w:p>
    <w:p w14:paraId="060B2296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743A9A2C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usersMe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/auth/me';</w:t>
      </w:r>
    </w:p>
    <w:p w14:paraId="0739875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</w:t>
      </w:r>
      <w:proofErr w:type="spellStart"/>
      <w:proofErr w:type="gramStart"/>
      <w:r w:rsidRPr="00BD6D84">
        <w:rPr>
          <w:rFonts w:ascii="Courier New" w:hAnsi="Courier New"/>
          <w:sz w:val="18"/>
        </w:rPr>
        <w:t>userById</w:t>
      </w:r>
      <w:proofErr w:type="spellEnd"/>
      <w:r w:rsidRPr="00BD6D84">
        <w:rPr>
          <w:rFonts w:ascii="Courier New" w:hAnsi="Courier New"/>
          <w:sz w:val="18"/>
        </w:rPr>
        <w:t>(</w:t>
      </w:r>
      <w:proofErr w:type="gramEnd"/>
      <w:r w:rsidRPr="00BD6D84">
        <w:rPr>
          <w:rFonts w:ascii="Courier New" w:hAnsi="Courier New"/>
          <w:sz w:val="18"/>
        </w:rPr>
        <w:t>int id) =&gt;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/users/$id';</w:t>
      </w:r>
    </w:p>
    <w:p w14:paraId="4509EA1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866A497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register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/auth/register';</w:t>
      </w:r>
    </w:p>
    <w:p w14:paraId="04C4F0BA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login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/auth/login';</w:t>
      </w:r>
    </w:p>
    <w:p w14:paraId="1253C812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refresh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/auth/refresh';</w:t>
      </w:r>
    </w:p>
    <w:p w14:paraId="332F0C5E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EFA43F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coupleCreate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/couples/create';</w:t>
      </w:r>
    </w:p>
    <w:p w14:paraId="520E686B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coupleJoin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/couples/join';</w:t>
      </w:r>
    </w:p>
    <w:p w14:paraId="0DC8BD39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coupleMe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/couples/me';</w:t>
      </w:r>
    </w:p>
    <w:p w14:paraId="690FD9D8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</w:p>
    <w:p w14:paraId="20251EC5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chatHistory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/chat/history';</w:t>
      </w:r>
    </w:p>
    <w:p w14:paraId="4B1A233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const String </w:t>
      </w:r>
      <w:proofErr w:type="spellStart"/>
      <w:r w:rsidRPr="00BD6D84">
        <w:rPr>
          <w:rFonts w:ascii="Courier New" w:hAnsi="Courier New"/>
          <w:sz w:val="18"/>
        </w:rPr>
        <w:t>chatSend</w:t>
      </w:r>
      <w:proofErr w:type="spellEnd"/>
      <w:r w:rsidRPr="00BD6D84">
        <w:rPr>
          <w:rFonts w:ascii="Courier New" w:hAnsi="Courier New"/>
          <w:sz w:val="18"/>
        </w:rPr>
        <w:t xml:space="preserve"> =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/chat/send';</w:t>
      </w:r>
    </w:p>
    <w:p w14:paraId="44C6B36D" w14:textId="77777777" w:rsidR="00BD6D84" w:rsidRPr="00BD6D84" w:rsidRDefault="00BD6D84" w:rsidP="00BD6D84">
      <w:pPr>
        <w:spacing w:after="0" w:line="360" w:lineRule="auto"/>
        <w:jc w:val="both"/>
        <w:rPr>
          <w:rFonts w:ascii="Courier New" w:hAnsi="Courier New"/>
          <w:sz w:val="18"/>
        </w:rPr>
      </w:pPr>
      <w:r w:rsidRPr="00BD6D84">
        <w:rPr>
          <w:rFonts w:ascii="Courier New" w:hAnsi="Courier New"/>
          <w:sz w:val="18"/>
        </w:rPr>
        <w:t xml:space="preserve">  static String </w:t>
      </w:r>
      <w:proofErr w:type="spellStart"/>
      <w:proofErr w:type="gramStart"/>
      <w:r w:rsidRPr="00BD6D84">
        <w:rPr>
          <w:rFonts w:ascii="Courier New" w:hAnsi="Courier New"/>
          <w:sz w:val="18"/>
        </w:rPr>
        <w:t>chatRead</w:t>
      </w:r>
      <w:proofErr w:type="spellEnd"/>
      <w:r w:rsidRPr="00BD6D84">
        <w:rPr>
          <w:rFonts w:ascii="Courier New" w:hAnsi="Courier New"/>
          <w:sz w:val="18"/>
        </w:rPr>
        <w:t>(</w:t>
      </w:r>
      <w:proofErr w:type="gramEnd"/>
      <w:r w:rsidRPr="00BD6D84">
        <w:rPr>
          <w:rFonts w:ascii="Courier New" w:hAnsi="Courier New"/>
          <w:sz w:val="18"/>
        </w:rPr>
        <w:t>int id) =&gt; '/</w:t>
      </w:r>
      <w:proofErr w:type="spellStart"/>
      <w:r w:rsidRPr="00BD6D84">
        <w:rPr>
          <w:rFonts w:ascii="Courier New" w:hAnsi="Courier New"/>
          <w:sz w:val="18"/>
        </w:rPr>
        <w:t>api</w:t>
      </w:r>
      <w:proofErr w:type="spellEnd"/>
      <w:r w:rsidRPr="00BD6D84">
        <w:rPr>
          <w:rFonts w:ascii="Courier New" w:hAnsi="Courier New"/>
          <w:sz w:val="18"/>
        </w:rPr>
        <w:t>/chat/$id/read';</w:t>
      </w:r>
    </w:p>
    <w:p w14:paraId="5979FAC2" w14:textId="77777777" w:rsidR="00340D77" w:rsidRPr="00BD6D84" w:rsidRDefault="00340D77">
      <w:pPr>
        <w:spacing w:after="0" w:line="360" w:lineRule="auto"/>
        <w:jc w:val="both"/>
      </w:pPr>
    </w:p>
    <w:p w14:paraId="3795C476" w14:textId="77777777" w:rsidR="00340D77" w:rsidRPr="00BD6D84" w:rsidRDefault="00000000">
      <w:r w:rsidRPr="00BD6D84">
        <w:br w:type="page"/>
      </w:r>
    </w:p>
    <w:p w14:paraId="079EB07F" w14:textId="162B46BF" w:rsidR="00340D77" w:rsidRPr="0036144E" w:rsidRDefault="00000000" w:rsidP="00772211">
      <w:pPr>
        <w:pStyle w:val="1"/>
        <w:rPr>
          <w:lang w:val="ru-RU"/>
        </w:rPr>
      </w:pPr>
      <w:bookmarkStart w:id="20" w:name="_Toc228831174"/>
      <w:r>
        <w:rPr>
          <w:lang w:val="ru-RU"/>
        </w:rPr>
        <w:lastRenderedPageBreak/>
        <w:t xml:space="preserve">ПРИЛОЖЕНИЕ </w:t>
      </w:r>
      <w:bookmarkEnd w:id="20"/>
      <w:r w:rsidR="0036144E">
        <w:t>C</w:t>
      </w:r>
    </w:p>
    <w:p w14:paraId="6DE5B281" w14:textId="77777777" w:rsidR="00340D77" w:rsidRPr="00772211" w:rsidRDefault="00000000">
      <w:pPr>
        <w:spacing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Описание файлов проекта</w:t>
      </w:r>
    </w:p>
    <w:p w14:paraId="1FFDEBD0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6B4C423B" w14:textId="77777777" w:rsidR="00340D77" w:rsidRPr="00A2753D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На прилагаемом носителе содержатся следующие файлы:</w:t>
      </w:r>
    </w:p>
    <w:p w14:paraId="6795D00F" w14:textId="071CF707" w:rsidR="00340D77" w:rsidRPr="00415F9C" w:rsidRDefault="00000000">
      <w:pPr>
        <w:spacing w:after="0" w:line="360" w:lineRule="auto"/>
        <w:rPr>
          <w:lang w:val="ru-RU"/>
        </w:rPr>
      </w:pPr>
      <w:r w:rsidRPr="00415F9C">
        <w:rPr>
          <w:rFonts w:ascii="Times New Roman" w:hAnsi="Times New Roman" w:cs="Times New Roman"/>
          <w:sz w:val="24"/>
          <w:lang w:val="ru-RU"/>
        </w:rPr>
        <w:t xml:space="preserve">Таблица </w:t>
      </w:r>
      <w:r w:rsidR="00415F9C">
        <w:rPr>
          <w:rFonts w:ascii="Times New Roman" w:hAnsi="Times New Roman" w:cs="Times New Roman"/>
          <w:sz w:val="24"/>
        </w:rPr>
        <w:t>C</w:t>
      </w:r>
      <w:r w:rsidRPr="00415F9C">
        <w:rPr>
          <w:rFonts w:ascii="Times New Roman" w:hAnsi="Times New Roman" w:cs="Times New Roman"/>
          <w:sz w:val="24"/>
          <w:lang w:val="ru-RU"/>
        </w:rPr>
        <w:t>.1 – Состав прилагаемых материалов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7"/>
        <w:gridCol w:w="5378"/>
      </w:tblGrid>
      <w:tr w:rsidR="00340D77" w14:paraId="6C84EB74" w14:textId="77777777" w:rsidTr="0016000D">
        <w:tc>
          <w:tcPr>
            <w:tcW w:w="3967" w:type="dxa"/>
          </w:tcPr>
          <w:p w14:paraId="795BCEC0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Файл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Папка</w:t>
            </w:r>
            <w:proofErr w:type="spellEnd"/>
          </w:p>
        </w:tc>
        <w:tc>
          <w:tcPr>
            <w:tcW w:w="5378" w:type="dxa"/>
          </w:tcPr>
          <w:p w14:paraId="52178CE4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 w:rsidR="00340D77" w:rsidRPr="00A2753D" w14:paraId="502F13E1" w14:textId="77777777" w:rsidTr="0016000D">
        <w:tc>
          <w:tcPr>
            <w:tcW w:w="3967" w:type="dxa"/>
          </w:tcPr>
          <w:p w14:paraId="4249BF2C" w14:textId="143DE9ED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w="5378" w:type="dxa"/>
          </w:tcPr>
          <w:p w14:paraId="2237C28B" w14:textId="1AC1AA77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  <w:lang w:val="ru-RU"/>
              </w:rPr>
              <w:t>Исходный код серверной части (</w:t>
            </w:r>
            <w:r w:rsidRPr="0023308D">
              <w:rPr>
                <w:rFonts w:ascii="Times New Roman" w:hAnsi="Times New Roman"/>
                <w:sz w:val="20"/>
              </w:rPr>
              <w:t>ASP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.</w:t>
            </w:r>
            <w:r w:rsidRPr="0023308D">
              <w:rPr>
                <w:rFonts w:ascii="Times New Roman" w:hAnsi="Times New Roman"/>
                <w:sz w:val="20"/>
              </w:rPr>
              <w:t>NET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Core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8 </w:t>
            </w:r>
            <w:r w:rsidRPr="0023308D">
              <w:rPr>
                <w:rFonts w:ascii="Times New Roman" w:hAnsi="Times New Roman"/>
                <w:sz w:val="20"/>
              </w:rPr>
              <w:t>Web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Pr="0023308D">
              <w:rPr>
                <w:rFonts w:ascii="Times New Roman" w:hAnsi="Times New Roman"/>
                <w:sz w:val="20"/>
              </w:rPr>
              <w:t>API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14:paraId="011CADEE" w14:textId="77777777" w:rsidTr="0016000D">
        <w:tc>
          <w:tcPr>
            <w:tcW w:w="3967" w:type="dxa"/>
          </w:tcPr>
          <w:p w14:paraId="391A8039" w14:textId="33CF28C8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/Controllers/</w:t>
            </w:r>
          </w:p>
        </w:tc>
        <w:tc>
          <w:tcPr>
            <w:tcW w:w="5378" w:type="dxa"/>
          </w:tcPr>
          <w:p w14:paraId="48B5CA3F" w14:textId="207AB3CC" w:rsidR="00340D77" w:rsidRDefault="0023308D">
            <w:pPr>
              <w:jc w:val="center"/>
            </w:pPr>
            <w:r w:rsidRPr="0023308D">
              <w:rPr>
                <w:rFonts w:ascii="Times New Roman" w:hAnsi="Times New Roman"/>
                <w:sz w:val="20"/>
              </w:rPr>
              <w:t>HTTP-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контроллеры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AuthController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ChatController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3308D">
              <w:rPr>
                <w:rFonts w:ascii="Times New Roman" w:hAnsi="Times New Roman"/>
                <w:sz w:val="20"/>
              </w:rPr>
              <w:t>CoupleController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FeaturesController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.)</w:t>
            </w:r>
          </w:p>
        </w:tc>
      </w:tr>
      <w:tr w:rsidR="00340D77" w14:paraId="0CC0F9F2" w14:textId="77777777" w:rsidTr="0016000D">
        <w:tc>
          <w:tcPr>
            <w:tcW w:w="3967" w:type="dxa"/>
          </w:tcPr>
          <w:p w14:paraId="44492B2C" w14:textId="7ABFEA53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/Services/</w:t>
            </w:r>
          </w:p>
        </w:tc>
        <w:tc>
          <w:tcPr>
            <w:tcW w:w="5378" w:type="dxa"/>
          </w:tcPr>
          <w:p w14:paraId="460A1B2A" w14:textId="77777777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Сервисы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бизнес-логики</w:t>
            </w:r>
            <w:proofErr w:type="spellEnd"/>
          </w:p>
        </w:tc>
      </w:tr>
      <w:tr w:rsidR="00340D77" w:rsidRPr="00A2753D" w14:paraId="3280F7E8" w14:textId="77777777" w:rsidTr="0016000D">
        <w:tc>
          <w:tcPr>
            <w:tcW w:w="3967" w:type="dxa"/>
          </w:tcPr>
          <w:p w14:paraId="62416AAA" w14:textId="074072D0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/Hubs/</w:t>
            </w:r>
          </w:p>
        </w:tc>
        <w:tc>
          <w:tcPr>
            <w:tcW w:w="5378" w:type="dxa"/>
          </w:tcPr>
          <w:p w14:paraId="02A5ECFB" w14:textId="2C127DC4" w:rsidR="00340D77" w:rsidRPr="00772211" w:rsidRDefault="0023308D">
            <w:pPr>
              <w:jc w:val="center"/>
              <w:rPr>
                <w:lang w:val="ru-RU"/>
              </w:rPr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SignalR</w:t>
            </w:r>
            <w:proofErr w:type="spellEnd"/>
            <w:r w:rsidRPr="0023308D">
              <w:rPr>
                <w:rFonts w:ascii="Times New Roman" w:hAnsi="Times New Roman"/>
                <w:sz w:val="20"/>
                <w:lang w:val="ru-RU"/>
              </w:rPr>
              <w:t>-хабы (чат, онлайн-статусы, уведомления)</w:t>
            </w:r>
          </w:p>
        </w:tc>
      </w:tr>
      <w:tr w:rsidR="00340D77" w:rsidRPr="00A2753D" w14:paraId="71C13307" w14:textId="77777777" w:rsidTr="0016000D">
        <w:tc>
          <w:tcPr>
            <w:tcW w:w="3967" w:type="dxa"/>
          </w:tcPr>
          <w:p w14:paraId="18B344E5" w14:textId="2A87B0F3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/Models/</w:t>
            </w:r>
          </w:p>
        </w:tc>
        <w:tc>
          <w:tcPr>
            <w:tcW w:w="5378" w:type="dxa"/>
          </w:tcPr>
          <w:p w14:paraId="3066C5DB" w14:textId="77777777" w:rsidR="00340D77" w:rsidRPr="00772211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Сущности базы данных (</w:t>
            </w:r>
            <w:r>
              <w:rPr>
                <w:rFonts w:ascii="Times New Roman" w:hAnsi="Times New Roman"/>
                <w:sz w:val="20"/>
              </w:rPr>
              <w:t>EF</w:t>
            </w:r>
            <w:r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Core</w:t>
            </w:r>
            <w:r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340D77" w:rsidRPr="00A2753D" w14:paraId="79F4D01D" w14:textId="77777777" w:rsidTr="0016000D">
        <w:tc>
          <w:tcPr>
            <w:tcW w:w="3967" w:type="dxa"/>
          </w:tcPr>
          <w:p w14:paraId="1BCF96E5" w14:textId="2B48720C" w:rsidR="00340D77" w:rsidRPr="0023308D" w:rsidRDefault="0023308D">
            <w:pPr>
              <w:jc w:val="center"/>
            </w:pPr>
            <w:proofErr w:type="spellStart"/>
            <w:r w:rsidRPr="0023308D">
              <w:rPr>
                <w:rFonts w:ascii="Times New Roman" w:hAnsi="Times New Roman"/>
                <w:sz w:val="20"/>
              </w:rPr>
              <w:t>DeeplyApi</w:t>
            </w:r>
            <w:proofErr w:type="spellEnd"/>
            <w:r w:rsidRPr="0023308D">
              <w:rPr>
                <w:rFonts w:ascii="Times New Roman" w:hAnsi="Times New Roman"/>
                <w:sz w:val="20"/>
              </w:rPr>
              <w:t>/Requests/</w:t>
            </w:r>
          </w:p>
        </w:tc>
        <w:tc>
          <w:tcPr>
            <w:tcW w:w="5378" w:type="dxa"/>
          </w:tcPr>
          <w:p w14:paraId="05DC92B5" w14:textId="5A9BA6DB" w:rsidR="00340D77" w:rsidRPr="00772211" w:rsidRDefault="0023308D">
            <w:pPr>
              <w:jc w:val="center"/>
              <w:rPr>
                <w:lang w:val="ru-RU"/>
              </w:rPr>
            </w:pPr>
            <w:r w:rsidRPr="0023308D">
              <w:rPr>
                <w:rFonts w:ascii="Times New Roman" w:hAnsi="Times New Roman"/>
                <w:sz w:val="20"/>
              </w:rPr>
              <w:t>DTO</w:t>
            </w:r>
            <w:r w:rsidRPr="0023308D">
              <w:rPr>
                <w:rFonts w:ascii="Times New Roman" w:hAnsi="Times New Roman"/>
                <w:sz w:val="20"/>
                <w:lang w:val="ru-RU"/>
              </w:rPr>
              <w:t>-классы запросов (регистрация, сообщения, события и т.д.)</w:t>
            </w:r>
          </w:p>
        </w:tc>
      </w:tr>
      <w:tr w:rsidR="00340D77" w14:paraId="5F44B223" w14:textId="77777777" w:rsidTr="0016000D">
        <w:tc>
          <w:tcPr>
            <w:tcW w:w="3967" w:type="dxa"/>
          </w:tcPr>
          <w:p w14:paraId="3FE0E8BD" w14:textId="43A0B4F3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</w:t>
            </w:r>
            <w:r>
              <w:rPr>
                <w:rFonts w:ascii="Times New Roman" w:hAnsi="Times New Roman"/>
                <w:sz w:val="20"/>
              </w:rPr>
              <w:t>/</w:t>
            </w:r>
            <w:r w:rsidR="0023308D">
              <w:rPr>
                <w:rFonts w:ascii="Times New Roman" w:hAnsi="Times New Roman"/>
                <w:sz w:val="20"/>
              </w:rPr>
              <w:t>Connection</w:t>
            </w:r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AppDbContext.cs</w:t>
            </w:r>
            <w:proofErr w:type="spellEnd"/>
          </w:p>
        </w:tc>
        <w:tc>
          <w:tcPr>
            <w:tcW w:w="5378" w:type="dxa"/>
          </w:tcPr>
          <w:p w14:paraId="324D6C6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Контекст Entity Framework Core</w:t>
            </w:r>
          </w:p>
        </w:tc>
      </w:tr>
      <w:tr w:rsidR="00340D77" w14:paraId="5F950F58" w14:textId="77777777" w:rsidTr="0016000D">
        <w:tc>
          <w:tcPr>
            <w:tcW w:w="3967" w:type="dxa"/>
          </w:tcPr>
          <w:p w14:paraId="6972D92E" w14:textId="61CDB2A6" w:rsidR="00340D77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De</w:t>
            </w:r>
            <w:r w:rsidR="0023308D">
              <w:rPr>
                <w:rFonts w:ascii="Times New Roman" w:hAnsi="Times New Roman"/>
                <w:sz w:val="20"/>
              </w:rPr>
              <w:t>eplyApi</w:t>
            </w:r>
            <w:proofErr w:type="spellEnd"/>
            <w:r>
              <w:rPr>
                <w:rFonts w:ascii="Times New Roman" w:hAnsi="Times New Roman"/>
                <w:sz w:val="20"/>
              </w:rPr>
              <w:t>/Migrations/</w:t>
            </w:r>
          </w:p>
        </w:tc>
        <w:tc>
          <w:tcPr>
            <w:tcW w:w="5378" w:type="dxa"/>
          </w:tcPr>
          <w:p w14:paraId="7602AC33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Миграции базы данных</w:t>
            </w:r>
          </w:p>
        </w:tc>
      </w:tr>
      <w:tr w:rsidR="00340D77" w:rsidRPr="005B2B96" w14:paraId="64E7B240" w14:textId="77777777" w:rsidTr="0016000D">
        <w:tc>
          <w:tcPr>
            <w:tcW w:w="3967" w:type="dxa"/>
          </w:tcPr>
          <w:p w14:paraId="747A95AE" w14:textId="7C374FED" w:rsidR="00340D77" w:rsidRDefault="00C46F5B">
            <w:pPr>
              <w:jc w:val="center"/>
            </w:pPr>
            <w:proofErr w:type="spellStart"/>
            <w:r w:rsidRPr="00C46F5B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</w:p>
        </w:tc>
        <w:tc>
          <w:tcPr>
            <w:tcW w:w="5378" w:type="dxa"/>
          </w:tcPr>
          <w:p w14:paraId="1DCD37F0" w14:textId="2C6EBBC9" w:rsidR="00340D77" w:rsidRPr="00772211" w:rsidRDefault="00C46F5B">
            <w:pPr>
              <w:jc w:val="center"/>
              <w:rPr>
                <w:lang w:val="ru-RU"/>
              </w:rPr>
            </w:pPr>
            <w:proofErr w:type="spellStart"/>
            <w:r w:rsidRPr="00C46F5B">
              <w:rPr>
                <w:rFonts w:ascii="Times New Roman" w:hAnsi="Times New Roman"/>
                <w:sz w:val="20"/>
              </w:rPr>
              <w:t>Клиентская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C46F5B">
              <w:rPr>
                <w:rFonts w:ascii="Times New Roman" w:hAnsi="Times New Roman"/>
                <w:sz w:val="20"/>
              </w:rPr>
              <w:t>часть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 xml:space="preserve"> (Flutter-</w:t>
            </w:r>
            <w:proofErr w:type="spellStart"/>
            <w:r w:rsidRPr="00C46F5B">
              <w:rPr>
                <w:rFonts w:ascii="Times New Roman" w:hAnsi="Times New Roman"/>
                <w:sz w:val="20"/>
              </w:rPr>
              <w:t>приложение</w:t>
            </w:r>
            <w:proofErr w:type="spellEnd"/>
            <w:r w:rsidRPr="00C46F5B">
              <w:rPr>
                <w:rFonts w:ascii="Times New Roman" w:hAnsi="Times New Roman"/>
                <w:sz w:val="20"/>
              </w:rPr>
              <w:t>)</w:t>
            </w:r>
          </w:p>
        </w:tc>
      </w:tr>
      <w:tr w:rsidR="00340D77" w:rsidRPr="00A2753D" w14:paraId="7552E9FB" w14:textId="77777777" w:rsidTr="0016000D">
        <w:tc>
          <w:tcPr>
            <w:tcW w:w="3967" w:type="dxa"/>
          </w:tcPr>
          <w:p w14:paraId="27AE26B4" w14:textId="679AF985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/lib/screens/</w:t>
            </w:r>
          </w:p>
        </w:tc>
        <w:tc>
          <w:tcPr>
            <w:tcW w:w="5378" w:type="dxa"/>
          </w:tcPr>
          <w:p w14:paraId="5F0F9EFB" w14:textId="0F35A527" w:rsidR="00340D77" w:rsidRPr="0016000D" w:rsidRDefault="0016000D">
            <w:pPr>
              <w:jc w:val="center"/>
              <w:rPr>
                <w:lang w:val="ru-RU"/>
              </w:rPr>
            </w:pPr>
            <w:r w:rsidRPr="0016000D">
              <w:rPr>
                <w:rFonts w:ascii="Times New Roman" w:hAnsi="Times New Roman"/>
                <w:sz w:val="20"/>
                <w:lang w:val="ru-RU"/>
              </w:rPr>
              <w:t>Экраны приложения (чат, календарь, трекер настроения, профиль и др.)</w:t>
            </w:r>
          </w:p>
        </w:tc>
      </w:tr>
      <w:tr w:rsidR="00340D77" w14:paraId="0BFF4FAC" w14:textId="77777777" w:rsidTr="0016000D">
        <w:tc>
          <w:tcPr>
            <w:tcW w:w="3967" w:type="dxa"/>
          </w:tcPr>
          <w:p w14:paraId="08E74A7B" w14:textId="16C5FC46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/lib/data/models/</w:t>
            </w:r>
          </w:p>
        </w:tc>
        <w:tc>
          <w:tcPr>
            <w:tcW w:w="5378" w:type="dxa"/>
          </w:tcPr>
          <w:p w14:paraId="2C2113BF" w14:textId="47032061" w:rsidR="00340D77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Модели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данных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на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клиенте</w:t>
            </w:r>
            <w:proofErr w:type="spellEnd"/>
          </w:p>
        </w:tc>
      </w:tr>
      <w:tr w:rsidR="00340D77" w:rsidRPr="005B2B96" w14:paraId="44442FEC" w14:textId="77777777" w:rsidTr="0016000D">
        <w:tc>
          <w:tcPr>
            <w:tcW w:w="3967" w:type="dxa"/>
          </w:tcPr>
          <w:p w14:paraId="5CA01F52" w14:textId="34FD391B" w:rsidR="00340D77" w:rsidRPr="0016000D" w:rsidRDefault="0016000D">
            <w:pPr>
              <w:jc w:val="center"/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main.dart</w:t>
            </w:r>
            <w:proofErr w:type="spellEnd"/>
          </w:p>
        </w:tc>
        <w:tc>
          <w:tcPr>
            <w:tcW w:w="5378" w:type="dxa"/>
          </w:tcPr>
          <w:p w14:paraId="05DE8295" w14:textId="492A1039" w:rsidR="00340D77" w:rsidRPr="00772211" w:rsidRDefault="0016000D">
            <w:pPr>
              <w:jc w:val="center"/>
              <w:rPr>
                <w:lang w:val="ru-RU"/>
              </w:rPr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Точка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входа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 xml:space="preserve"> Flutter-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приложения</w:t>
            </w:r>
            <w:proofErr w:type="spellEnd"/>
          </w:p>
        </w:tc>
      </w:tr>
      <w:tr w:rsidR="00340D77" w14:paraId="4B2AABC6" w14:textId="77777777" w:rsidTr="0016000D">
        <w:tc>
          <w:tcPr>
            <w:tcW w:w="3967" w:type="dxa"/>
          </w:tcPr>
          <w:p w14:paraId="06EF4781" w14:textId="15EA2571" w:rsidR="00340D77" w:rsidRPr="0016000D" w:rsidRDefault="0016000D">
            <w:pPr>
              <w:jc w:val="center"/>
              <w:rPr>
                <w:lang w:val="ru-RU"/>
              </w:rPr>
            </w:pPr>
            <w:proofErr w:type="spellStart"/>
            <w:r w:rsidRPr="0016000D">
              <w:rPr>
                <w:rFonts w:ascii="Times New Roman" w:hAnsi="Times New Roman"/>
                <w:sz w:val="20"/>
              </w:rPr>
              <w:t>DeeplyMobile</w:t>
            </w:r>
            <w:r>
              <w:rPr>
                <w:rFonts w:ascii="Times New Roman" w:hAnsi="Times New Roman"/>
                <w:sz w:val="20"/>
              </w:rPr>
              <w:t>App</w:t>
            </w:r>
            <w:proofErr w:type="spellEnd"/>
            <w:r w:rsidRPr="0016000D">
              <w:rPr>
                <w:rFonts w:ascii="Times New Roman" w:hAnsi="Times New Roman"/>
                <w:sz w:val="20"/>
              </w:rPr>
              <w:t>/lib/widgets/</w:t>
            </w:r>
          </w:p>
        </w:tc>
        <w:tc>
          <w:tcPr>
            <w:tcW w:w="5378" w:type="dxa"/>
          </w:tcPr>
          <w:p w14:paraId="2496E061" w14:textId="7920B772" w:rsidR="00340D77" w:rsidRDefault="0016000D">
            <w:pPr>
              <w:jc w:val="center"/>
            </w:pPr>
            <w:r w:rsidRPr="0016000D">
              <w:rPr>
                <w:rFonts w:ascii="Times New Roman" w:hAnsi="Times New Roman"/>
                <w:sz w:val="20"/>
              </w:rPr>
              <w:t>UI-</w:t>
            </w:r>
            <w:proofErr w:type="spellStart"/>
            <w:r w:rsidRPr="0016000D">
              <w:rPr>
                <w:rFonts w:ascii="Times New Roman" w:hAnsi="Times New Roman"/>
                <w:sz w:val="20"/>
              </w:rPr>
              <w:t>компоненты</w:t>
            </w:r>
            <w:proofErr w:type="spellEnd"/>
          </w:p>
        </w:tc>
      </w:tr>
      <w:tr w:rsidR="00340D77" w:rsidRPr="00A2753D" w14:paraId="6E313BEE" w14:textId="77777777" w:rsidTr="0016000D">
        <w:tc>
          <w:tcPr>
            <w:tcW w:w="3967" w:type="dxa"/>
          </w:tcPr>
          <w:p w14:paraId="3F0CB028" w14:textId="77777777" w:rsidR="00340D77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README.md</w:t>
            </w:r>
          </w:p>
        </w:tc>
        <w:tc>
          <w:tcPr>
            <w:tcW w:w="5378" w:type="dxa"/>
          </w:tcPr>
          <w:p w14:paraId="64CED794" w14:textId="77777777" w:rsidR="00340D77" w:rsidRPr="00772211" w:rsidRDefault="00000000">
            <w:pPr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>Инструкция по установке и запуску приложения</w:t>
            </w:r>
          </w:p>
        </w:tc>
      </w:tr>
    </w:tbl>
    <w:p w14:paraId="71D4FA44" w14:textId="77777777" w:rsidR="00340D77" w:rsidRPr="00772211" w:rsidRDefault="00340D77">
      <w:pPr>
        <w:spacing w:after="0" w:line="360" w:lineRule="auto"/>
        <w:jc w:val="both"/>
        <w:rPr>
          <w:lang w:val="ru-RU"/>
        </w:rPr>
      </w:pPr>
    </w:p>
    <w:p w14:paraId="1291F69F" w14:textId="77777777" w:rsidR="00340D77" w:rsidRPr="00772211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Для запуска приложения необходимо следовать инструкции, изложенной в разделе 4.1 (Руководство системного программиста) данной курсовой работы.</w:t>
      </w:r>
    </w:p>
    <w:sectPr w:rsidR="00340D77" w:rsidRPr="00772211" w:rsidSect="00082A99">
      <w:footerReference w:type="default" r:id="rId2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13ED" w14:textId="77777777" w:rsidR="00516EA8" w:rsidRDefault="00516EA8" w:rsidP="00082A99">
      <w:pPr>
        <w:spacing w:after="0" w:line="240" w:lineRule="auto"/>
      </w:pPr>
      <w:r>
        <w:separator/>
      </w:r>
    </w:p>
  </w:endnote>
  <w:endnote w:type="continuationSeparator" w:id="0">
    <w:p w14:paraId="6728377B" w14:textId="77777777" w:rsidR="00516EA8" w:rsidRDefault="00516EA8" w:rsidP="00082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865341"/>
      <w:docPartObj>
        <w:docPartGallery w:val="Page Numbers (Bottom of Page)"/>
        <w:docPartUnique/>
      </w:docPartObj>
    </w:sdtPr>
    <w:sdtContent>
      <w:p w14:paraId="74E007D2" w14:textId="22C11816" w:rsidR="00082A99" w:rsidRDefault="00082A9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147512" w14:textId="77777777" w:rsidR="00082A99" w:rsidRDefault="00082A9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3B54" w14:textId="77777777" w:rsidR="00516EA8" w:rsidRDefault="00516EA8" w:rsidP="00082A99">
      <w:pPr>
        <w:spacing w:after="0" w:line="240" w:lineRule="auto"/>
      </w:pPr>
      <w:r>
        <w:separator/>
      </w:r>
    </w:p>
  </w:footnote>
  <w:footnote w:type="continuationSeparator" w:id="0">
    <w:p w14:paraId="3CE12A36" w14:textId="77777777" w:rsidR="00516EA8" w:rsidRDefault="00516EA8" w:rsidP="00082A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149013">
    <w:abstractNumId w:val="8"/>
  </w:num>
  <w:num w:numId="2" w16cid:durableId="790056295">
    <w:abstractNumId w:val="6"/>
  </w:num>
  <w:num w:numId="3" w16cid:durableId="1127700426">
    <w:abstractNumId w:val="5"/>
  </w:num>
  <w:num w:numId="4" w16cid:durableId="207382614">
    <w:abstractNumId w:val="4"/>
  </w:num>
  <w:num w:numId="5" w16cid:durableId="340402036">
    <w:abstractNumId w:val="7"/>
  </w:num>
  <w:num w:numId="6" w16cid:durableId="2050178866">
    <w:abstractNumId w:val="3"/>
  </w:num>
  <w:num w:numId="7" w16cid:durableId="1629357793">
    <w:abstractNumId w:val="2"/>
  </w:num>
  <w:num w:numId="8" w16cid:durableId="1088964527">
    <w:abstractNumId w:val="1"/>
  </w:num>
  <w:num w:numId="9" w16cid:durableId="198530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5B0"/>
    <w:rsid w:val="00082A99"/>
    <w:rsid w:val="0009060B"/>
    <w:rsid w:val="00093454"/>
    <w:rsid w:val="000C1E4B"/>
    <w:rsid w:val="000E0EDE"/>
    <w:rsid w:val="001315E2"/>
    <w:rsid w:val="0015074B"/>
    <w:rsid w:val="0016000D"/>
    <w:rsid w:val="00173D44"/>
    <w:rsid w:val="00176B5A"/>
    <w:rsid w:val="002010D9"/>
    <w:rsid w:val="0023308D"/>
    <w:rsid w:val="00246DC5"/>
    <w:rsid w:val="00247AF6"/>
    <w:rsid w:val="0026179A"/>
    <w:rsid w:val="0029639D"/>
    <w:rsid w:val="002F1D0A"/>
    <w:rsid w:val="00326F90"/>
    <w:rsid w:val="003351D6"/>
    <w:rsid w:val="00340D77"/>
    <w:rsid w:val="0034779F"/>
    <w:rsid w:val="0036144E"/>
    <w:rsid w:val="0037044C"/>
    <w:rsid w:val="0037634C"/>
    <w:rsid w:val="0038173E"/>
    <w:rsid w:val="003A564B"/>
    <w:rsid w:val="003F72A1"/>
    <w:rsid w:val="00415F9C"/>
    <w:rsid w:val="00460BB2"/>
    <w:rsid w:val="004719B7"/>
    <w:rsid w:val="00480048"/>
    <w:rsid w:val="0049041D"/>
    <w:rsid w:val="004E231A"/>
    <w:rsid w:val="0050441B"/>
    <w:rsid w:val="00514B86"/>
    <w:rsid w:val="00516EA8"/>
    <w:rsid w:val="00544240"/>
    <w:rsid w:val="0055084F"/>
    <w:rsid w:val="005978A9"/>
    <w:rsid w:val="005B2B96"/>
    <w:rsid w:val="005E2524"/>
    <w:rsid w:val="006240B8"/>
    <w:rsid w:val="0065796D"/>
    <w:rsid w:val="006A1B3F"/>
    <w:rsid w:val="006C4FB9"/>
    <w:rsid w:val="006D1098"/>
    <w:rsid w:val="00736C20"/>
    <w:rsid w:val="00755935"/>
    <w:rsid w:val="00757BD6"/>
    <w:rsid w:val="00762D9D"/>
    <w:rsid w:val="00772211"/>
    <w:rsid w:val="00786182"/>
    <w:rsid w:val="007C6204"/>
    <w:rsid w:val="007D7B3B"/>
    <w:rsid w:val="00801D43"/>
    <w:rsid w:val="00813C6F"/>
    <w:rsid w:val="008312DF"/>
    <w:rsid w:val="00886FA2"/>
    <w:rsid w:val="00905575"/>
    <w:rsid w:val="0091088B"/>
    <w:rsid w:val="0093641D"/>
    <w:rsid w:val="009423BE"/>
    <w:rsid w:val="00994289"/>
    <w:rsid w:val="009B715C"/>
    <w:rsid w:val="009E10AF"/>
    <w:rsid w:val="009F030E"/>
    <w:rsid w:val="00A0723E"/>
    <w:rsid w:val="00A12ECC"/>
    <w:rsid w:val="00A2753D"/>
    <w:rsid w:val="00A61E7F"/>
    <w:rsid w:val="00A64085"/>
    <w:rsid w:val="00A84501"/>
    <w:rsid w:val="00A856EC"/>
    <w:rsid w:val="00AA1D8D"/>
    <w:rsid w:val="00AA499F"/>
    <w:rsid w:val="00AB2BB7"/>
    <w:rsid w:val="00B307C2"/>
    <w:rsid w:val="00B47730"/>
    <w:rsid w:val="00B53316"/>
    <w:rsid w:val="00BD6008"/>
    <w:rsid w:val="00BD6D84"/>
    <w:rsid w:val="00BF6186"/>
    <w:rsid w:val="00BF6BE9"/>
    <w:rsid w:val="00C46F5B"/>
    <w:rsid w:val="00C47CDE"/>
    <w:rsid w:val="00C64E87"/>
    <w:rsid w:val="00C826B9"/>
    <w:rsid w:val="00C83E08"/>
    <w:rsid w:val="00C9482E"/>
    <w:rsid w:val="00CB0664"/>
    <w:rsid w:val="00CB6ED6"/>
    <w:rsid w:val="00CC3E0C"/>
    <w:rsid w:val="00CF18E0"/>
    <w:rsid w:val="00D07DF8"/>
    <w:rsid w:val="00D403A6"/>
    <w:rsid w:val="00D53446"/>
    <w:rsid w:val="00D7380B"/>
    <w:rsid w:val="00D82883"/>
    <w:rsid w:val="00DD16D6"/>
    <w:rsid w:val="00DE6FE2"/>
    <w:rsid w:val="00DF5D9D"/>
    <w:rsid w:val="00E45E36"/>
    <w:rsid w:val="00E94764"/>
    <w:rsid w:val="00EB3D9E"/>
    <w:rsid w:val="00EC3D64"/>
    <w:rsid w:val="00F7428D"/>
    <w:rsid w:val="00F81B87"/>
    <w:rsid w:val="00FA7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F65DCA"/>
  <w14:defaultImageDpi w14:val="300"/>
  <w15:docId w15:val="{62FADF53-EF24-4ACB-B88D-92248F34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53316"/>
  </w:style>
  <w:style w:type="paragraph" w:styleId="1">
    <w:name w:val="heading 1"/>
    <w:basedOn w:val="a1"/>
    <w:next w:val="a1"/>
    <w:link w:val="10"/>
    <w:uiPriority w:val="9"/>
    <w:qFormat/>
    <w:rsid w:val="00772211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72211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72211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72211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72211"/>
    <w:pPr>
      <w:spacing w:after="100"/>
    </w:pPr>
    <w:rPr>
      <w:rFonts w:ascii="Times New Roman" w:hAnsi="Times New Roman"/>
      <w:sz w:val="28"/>
    </w:rPr>
  </w:style>
  <w:style w:type="paragraph" w:styleId="2c">
    <w:name w:val="toc 2"/>
    <w:basedOn w:val="a1"/>
    <w:next w:val="a1"/>
    <w:autoRedefine/>
    <w:uiPriority w:val="39"/>
    <w:unhideWhenUsed/>
    <w:rsid w:val="005978A9"/>
    <w:pPr>
      <w:spacing w:after="100"/>
      <w:ind w:left="220"/>
    </w:pPr>
    <w:rPr>
      <w:rFonts w:ascii="Times New Roman" w:hAnsi="Times New Roman"/>
      <w:sz w:val="28"/>
    </w:rPr>
  </w:style>
  <w:style w:type="character" w:styleId="aff8">
    <w:name w:val="Hyperlink"/>
    <w:basedOn w:val="a2"/>
    <w:uiPriority w:val="99"/>
    <w:unhideWhenUsed/>
    <w:rsid w:val="005978A9"/>
    <w:rPr>
      <w:rFonts w:ascii="Times New Roman" w:hAnsi="Times New Roman"/>
      <w:color w:val="auto"/>
      <w:sz w:val="28"/>
      <w:u w:val="none"/>
    </w:rPr>
  </w:style>
  <w:style w:type="character" w:styleId="aff9">
    <w:name w:val="Unresolved Mention"/>
    <w:basedOn w:val="a2"/>
    <w:uiPriority w:val="99"/>
    <w:semiHidden/>
    <w:unhideWhenUsed/>
    <w:rsid w:val="003A564B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37634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5562</Words>
  <Characters>31707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Ильназ</cp:lastModifiedBy>
  <cp:revision>3</cp:revision>
  <dcterms:created xsi:type="dcterms:W3CDTF">2026-05-04T23:22:00Z</dcterms:created>
  <dcterms:modified xsi:type="dcterms:W3CDTF">2026-05-04T23:29:00Z</dcterms:modified>
  <cp:category/>
</cp:coreProperties>
</file>